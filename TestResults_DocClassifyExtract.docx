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6230" w14:textId="77777777" w:rsidR="00580900" w:rsidRDefault="00000000">
      <w:pPr>
        <w:pStyle w:val="Title"/>
      </w:pPr>
      <w:r>
        <w:t>Document Classification &amp; Extraction - Test Results</w:t>
      </w:r>
    </w:p>
    <w:p w14:paraId="765A92EB" w14:textId="77777777" w:rsidR="00580900" w:rsidRDefault="00000000">
      <w:r>
        <w:rPr>
          <w:b/>
        </w:rPr>
        <w:t xml:space="preserve">Test Date: </w:t>
      </w:r>
      <w:r>
        <w:t>May 26-27, 2026</w:t>
      </w:r>
    </w:p>
    <w:p w14:paraId="0BC32627" w14:textId="77777777" w:rsidR="00580900" w:rsidRDefault="00000000">
      <w:r>
        <w:rPr>
          <w:b/>
        </w:rPr>
        <w:t xml:space="preserve">Environment: </w:t>
      </w:r>
      <w:r>
        <w:t>Azure Functions v4 (.NET 8 Isolated Worker)</w:t>
      </w:r>
    </w:p>
    <w:p w14:paraId="589B657B" w14:textId="77777777" w:rsidR="00580900" w:rsidRDefault="00000000">
      <w:r>
        <w:rPr>
          <w:b/>
        </w:rPr>
        <w:t xml:space="preserve">Classifier: </w:t>
      </w:r>
      <w:r>
        <w:t>doc_classifier_cre_cni_valuation_confidence_score_other</w:t>
      </w:r>
    </w:p>
    <w:p w14:paraId="5C910C2E" w14:textId="77777777" w:rsidR="00580900" w:rsidRDefault="00000000">
      <w:r>
        <w:rPr>
          <w:b/>
        </w:rPr>
        <w:t xml:space="preserve">Confidence Scoring: </w:t>
      </w:r>
      <w:r>
        <w:t>GPT-4.1</w:t>
      </w:r>
    </w:p>
    <w:p w14:paraId="438D1B26" w14:textId="77777777" w:rsidR="00580900" w:rsidRDefault="00000000">
      <w:r>
        <w:rPr>
          <w:b/>
        </w:rPr>
        <w:t xml:space="preserve">Confidence Threshold: </w:t>
      </w:r>
      <w:r>
        <w:t>70%</w:t>
      </w:r>
    </w:p>
    <w:p w14:paraId="175763DD" w14:textId="77777777" w:rsidR="00580900" w:rsidRDefault="00000000">
      <w:pPr>
        <w:pStyle w:val="Heading1"/>
      </w:pPr>
      <w:r>
        <w:t>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115C71C4" w14:textId="77777777">
        <w:tc>
          <w:tcPr>
            <w:tcW w:w="4320" w:type="dxa"/>
          </w:tcPr>
          <w:p w14:paraId="0E9ECDB6" w14:textId="77777777" w:rsidR="00580900" w:rsidRDefault="00000000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7D4669F9" w14:textId="77777777" w:rsidR="00580900" w:rsidRDefault="00000000">
            <w:r>
              <w:rPr>
                <w:b/>
              </w:rPr>
              <w:t>Details</w:t>
            </w:r>
          </w:p>
        </w:tc>
      </w:tr>
      <w:tr w:rsidR="00580900" w14:paraId="11F8AF40" w14:textId="77777777">
        <w:tc>
          <w:tcPr>
            <w:tcW w:w="4320" w:type="dxa"/>
          </w:tcPr>
          <w:p w14:paraId="22852CDE" w14:textId="77777777" w:rsidR="00580900" w:rsidRDefault="00000000">
            <w:r>
              <w:t>Trigger</w:t>
            </w:r>
          </w:p>
        </w:tc>
        <w:tc>
          <w:tcPr>
            <w:tcW w:w="4320" w:type="dxa"/>
          </w:tcPr>
          <w:p w14:paraId="6A17111F" w14:textId="77777777" w:rsidR="00580900" w:rsidRDefault="00000000">
            <w:r>
              <w:t>Blob trigger on genpact/incoming-documents/{name}</w:t>
            </w:r>
          </w:p>
        </w:tc>
      </w:tr>
      <w:tr w:rsidR="00580900" w14:paraId="127010A1" w14:textId="77777777">
        <w:tc>
          <w:tcPr>
            <w:tcW w:w="4320" w:type="dxa"/>
          </w:tcPr>
          <w:p w14:paraId="0C67EDB0" w14:textId="77777777" w:rsidR="00580900" w:rsidRDefault="00000000">
            <w:r>
              <w:t>Classifier</w:t>
            </w:r>
          </w:p>
        </w:tc>
        <w:tc>
          <w:tcPr>
            <w:tcW w:w="4320" w:type="dxa"/>
          </w:tcPr>
          <w:p w14:paraId="0A163EB3" w14:textId="77777777" w:rsidR="00580900" w:rsidRDefault="00000000">
            <w:r>
              <w:t>Azure Content Understanding (4 categories: CNI, CRE, Valuation, Other)</w:t>
            </w:r>
          </w:p>
        </w:tc>
      </w:tr>
      <w:tr w:rsidR="00580900" w14:paraId="4BDA7D45" w14:textId="77777777">
        <w:tc>
          <w:tcPr>
            <w:tcW w:w="4320" w:type="dxa"/>
          </w:tcPr>
          <w:p w14:paraId="703A9B6B" w14:textId="77777777" w:rsidR="00580900" w:rsidRDefault="00000000">
            <w:r>
              <w:t>Confidence Scoring</w:t>
            </w:r>
          </w:p>
        </w:tc>
        <w:tc>
          <w:tcPr>
            <w:tcW w:w="4320" w:type="dxa"/>
          </w:tcPr>
          <w:p w14:paraId="13695B26" w14:textId="77777777" w:rsidR="00580900" w:rsidRDefault="00000000">
            <w:r>
              <w:t>GPT-4.1 secondary validation (0-99 scale)</w:t>
            </w:r>
          </w:p>
        </w:tc>
      </w:tr>
      <w:tr w:rsidR="00580900" w14:paraId="3F675957" w14:textId="77777777">
        <w:tc>
          <w:tcPr>
            <w:tcW w:w="4320" w:type="dxa"/>
          </w:tcPr>
          <w:p w14:paraId="1804B050" w14:textId="77777777" w:rsidR="00580900" w:rsidRDefault="00000000">
            <w:r>
              <w:t>Storage</w:t>
            </w:r>
          </w:p>
        </w:tc>
        <w:tc>
          <w:tcPr>
            <w:tcW w:w="4320" w:type="dxa"/>
          </w:tcPr>
          <w:p w14:paraId="06ECA44A" w14:textId="77777777" w:rsidR="00580900" w:rsidRDefault="00000000">
            <w:r>
              <w:t>Azure Blob Storage (storagegenpactmvp2)</w:t>
            </w:r>
          </w:p>
        </w:tc>
      </w:tr>
      <w:tr w:rsidR="00580900" w14:paraId="0DC4F5F7" w14:textId="77777777">
        <w:tc>
          <w:tcPr>
            <w:tcW w:w="4320" w:type="dxa"/>
          </w:tcPr>
          <w:p w14:paraId="7ADB29C1" w14:textId="77777777" w:rsidR="00580900" w:rsidRDefault="00000000">
            <w:r>
              <w:t>Database</w:t>
            </w:r>
          </w:p>
        </w:tc>
        <w:tc>
          <w:tcPr>
            <w:tcW w:w="4320" w:type="dxa"/>
          </w:tcPr>
          <w:p w14:paraId="44DDD86F" w14:textId="77777777" w:rsidR="00580900" w:rsidRDefault="00000000">
            <w:r>
              <w:t>Azure SQL (docstream.database.windows.net / genpactpoc)</w:t>
            </w:r>
          </w:p>
        </w:tc>
      </w:tr>
      <w:tr w:rsidR="00580900" w14:paraId="7F8C5549" w14:textId="77777777">
        <w:tc>
          <w:tcPr>
            <w:tcW w:w="4320" w:type="dxa"/>
          </w:tcPr>
          <w:p w14:paraId="581CBDD3" w14:textId="77777777" w:rsidR="00580900" w:rsidRDefault="00000000">
            <w:r>
              <w:t>Routing</w:t>
            </w:r>
          </w:p>
        </w:tc>
        <w:tc>
          <w:tcPr>
            <w:tcW w:w="4320" w:type="dxa"/>
          </w:tcPr>
          <w:p w14:paraId="61AB3139" w14:textId="77777777" w:rsidR="00580900" w:rsidRDefault="00000000">
            <w:r>
              <w:t>Automatic blob routing to category-specific folders</w:t>
            </w:r>
          </w:p>
        </w:tc>
      </w:tr>
    </w:tbl>
    <w:p w14:paraId="45B0BBD8" w14:textId="77777777" w:rsidR="00580900" w:rsidRDefault="00000000">
      <w:pPr>
        <w:pStyle w:val="Heading1"/>
      </w:pPr>
      <w:r>
        <w:t>Classification Workflow</w:t>
      </w:r>
    </w:p>
    <w:p w14:paraId="28231DB8" w14:textId="77777777" w:rsidR="00580900" w:rsidRDefault="00000000">
      <w:r>
        <w:t>Document Upload &gt; Azure Classifier &gt; Category Assignment</w:t>
      </w:r>
    </w:p>
    <w:p w14:paraId="6637E3EC" w14:textId="77777777" w:rsidR="00580900" w:rsidRDefault="00580900"/>
    <w:p w14:paraId="092FCAE6" w14:textId="77777777" w:rsidR="00580900" w:rsidRDefault="00000000">
      <w:r>
        <w:rPr>
          <w:b/>
        </w:rPr>
        <w:t xml:space="preserve">Path 1 - Other: </w:t>
      </w:r>
      <w:r>
        <w:t>0% confidence &gt; Human Intervention (Skip DB, SME, Routing)</w:t>
      </w:r>
    </w:p>
    <w:p w14:paraId="09879E31" w14:textId="77777777" w:rsidR="00580900" w:rsidRDefault="00000000">
      <w:r>
        <w:rPr>
          <w:b/>
        </w:rPr>
        <w:t xml:space="preserve">Path 2 - CNI/CRE/Valuation: </w:t>
      </w:r>
      <w:r>
        <w:t>GPT-4.1 Confidence Scoring</w:t>
      </w:r>
    </w:p>
    <w:p w14:paraId="32CC7FF7" w14:textId="77777777" w:rsidR="00580900" w:rsidRDefault="00000000">
      <w:r>
        <w:t xml:space="preserve">    - &gt;= 70%: Full Processing (Extract, DB Save, SME Assign, Route)</w:t>
      </w:r>
    </w:p>
    <w:p w14:paraId="6A55E91D" w14:textId="77777777" w:rsidR="00580900" w:rsidRDefault="00000000">
      <w:r>
        <w:t xml:space="preserve">    - &lt; 70%: Human Intervention (Extract, Skip DB, Skip SME, Skip Routing)</w:t>
      </w:r>
    </w:p>
    <w:p w14:paraId="23D39256" w14:textId="77777777" w:rsidR="00580900" w:rsidRDefault="00000000">
      <w:pPr>
        <w:pStyle w:val="Heading1"/>
      </w:pPr>
      <w:r>
        <w:t>Test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0900" w14:paraId="28832079" w14:textId="77777777">
        <w:tc>
          <w:tcPr>
            <w:tcW w:w="2160" w:type="dxa"/>
          </w:tcPr>
          <w:p w14:paraId="06A1B900" w14:textId="77777777" w:rsidR="00580900" w:rsidRDefault="00000000">
            <w:r>
              <w:rPr>
                <w:b/>
              </w:rPr>
              <w:t>Category</w:t>
            </w:r>
          </w:p>
        </w:tc>
        <w:tc>
          <w:tcPr>
            <w:tcW w:w="2160" w:type="dxa"/>
          </w:tcPr>
          <w:p w14:paraId="0542DA9E" w14:textId="77777777" w:rsidR="00580900" w:rsidRDefault="00000000">
            <w:r>
              <w:rPr>
                <w:b/>
              </w:rPr>
              <w:t>Tests</w:t>
            </w:r>
          </w:p>
        </w:tc>
        <w:tc>
          <w:tcPr>
            <w:tcW w:w="2160" w:type="dxa"/>
          </w:tcPr>
          <w:p w14:paraId="70C999EA" w14:textId="77777777" w:rsidR="00580900" w:rsidRDefault="00000000">
            <w:r>
              <w:rPr>
                <w:b/>
              </w:rPr>
              <w:t>Passed</w:t>
            </w:r>
          </w:p>
        </w:tc>
        <w:tc>
          <w:tcPr>
            <w:tcW w:w="2160" w:type="dxa"/>
          </w:tcPr>
          <w:p w14:paraId="0122A0E5" w14:textId="77777777" w:rsidR="00580900" w:rsidRDefault="00000000">
            <w:r>
              <w:rPr>
                <w:b/>
              </w:rPr>
              <w:t>Failed</w:t>
            </w:r>
          </w:p>
        </w:tc>
      </w:tr>
      <w:tr w:rsidR="00580900" w14:paraId="1FF324A0" w14:textId="77777777">
        <w:tc>
          <w:tcPr>
            <w:tcW w:w="2160" w:type="dxa"/>
          </w:tcPr>
          <w:p w14:paraId="49818D09" w14:textId="77777777" w:rsidR="00580900" w:rsidRDefault="00000000">
            <w:r>
              <w:t>True Positive (CNI)</w:t>
            </w:r>
          </w:p>
        </w:tc>
        <w:tc>
          <w:tcPr>
            <w:tcW w:w="2160" w:type="dxa"/>
          </w:tcPr>
          <w:p w14:paraId="0A0C77C3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1B5B3BC6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1610DCCB" w14:textId="77777777" w:rsidR="00580900" w:rsidRDefault="00000000">
            <w:r>
              <w:t>0</w:t>
            </w:r>
          </w:p>
        </w:tc>
      </w:tr>
      <w:tr w:rsidR="00580900" w14:paraId="66C3CE0E" w14:textId="77777777">
        <w:tc>
          <w:tcPr>
            <w:tcW w:w="2160" w:type="dxa"/>
          </w:tcPr>
          <w:p w14:paraId="4DD0CF89" w14:textId="77777777" w:rsidR="00580900" w:rsidRDefault="00000000">
            <w:r>
              <w:t>True Positive (CRE)</w:t>
            </w:r>
          </w:p>
        </w:tc>
        <w:tc>
          <w:tcPr>
            <w:tcW w:w="2160" w:type="dxa"/>
          </w:tcPr>
          <w:p w14:paraId="5EB6AA90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20BA3074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21E19953" w14:textId="77777777" w:rsidR="00580900" w:rsidRDefault="00000000">
            <w:r>
              <w:t>0</w:t>
            </w:r>
          </w:p>
        </w:tc>
      </w:tr>
      <w:tr w:rsidR="00580900" w14:paraId="7E8A1971" w14:textId="77777777">
        <w:tc>
          <w:tcPr>
            <w:tcW w:w="2160" w:type="dxa"/>
          </w:tcPr>
          <w:p w14:paraId="00C4E52D" w14:textId="77777777" w:rsidR="00580900" w:rsidRDefault="00000000">
            <w:r>
              <w:t>True Positive (Valuation)</w:t>
            </w:r>
          </w:p>
        </w:tc>
        <w:tc>
          <w:tcPr>
            <w:tcW w:w="2160" w:type="dxa"/>
          </w:tcPr>
          <w:p w14:paraId="1C98AD04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283238BD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29B7782D" w14:textId="77777777" w:rsidR="00580900" w:rsidRDefault="00000000">
            <w:r>
              <w:t>0</w:t>
            </w:r>
          </w:p>
        </w:tc>
      </w:tr>
      <w:tr w:rsidR="00580900" w14:paraId="5F03F7A4" w14:textId="77777777">
        <w:tc>
          <w:tcPr>
            <w:tcW w:w="2160" w:type="dxa"/>
          </w:tcPr>
          <w:p w14:paraId="12FF0A5D" w14:textId="77777777" w:rsidR="00580900" w:rsidRDefault="00000000">
            <w:r>
              <w:t>False Positive Detection</w:t>
            </w:r>
          </w:p>
        </w:tc>
        <w:tc>
          <w:tcPr>
            <w:tcW w:w="2160" w:type="dxa"/>
          </w:tcPr>
          <w:p w14:paraId="5D3D48DB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1320E6CF" w14:textId="77777777" w:rsidR="00580900" w:rsidRDefault="00000000">
            <w:r>
              <w:t>2</w:t>
            </w:r>
          </w:p>
        </w:tc>
        <w:tc>
          <w:tcPr>
            <w:tcW w:w="2160" w:type="dxa"/>
          </w:tcPr>
          <w:p w14:paraId="7043403A" w14:textId="77777777" w:rsidR="00580900" w:rsidRDefault="00000000">
            <w:r>
              <w:t>0</w:t>
            </w:r>
          </w:p>
        </w:tc>
      </w:tr>
      <w:tr w:rsidR="00580900" w14:paraId="06B9F1DD" w14:textId="77777777">
        <w:tc>
          <w:tcPr>
            <w:tcW w:w="2160" w:type="dxa"/>
          </w:tcPr>
          <w:p w14:paraId="3640311C" w14:textId="77777777" w:rsidR="00580900" w:rsidRDefault="00000000">
            <w:r>
              <w:t>Total</w:t>
            </w:r>
          </w:p>
        </w:tc>
        <w:tc>
          <w:tcPr>
            <w:tcW w:w="2160" w:type="dxa"/>
          </w:tcPr>
          <w:p w14:paraId="57A8D38A" w14:textId="77777777" w:rsidR="00580900" w:rsidRDefault="00000000">
            <w:r>
              <w:t>8</w:t>
            </w:r>
          </w:p>
        </w:tc>
        <w:tc>
          <w:tcPr>
            <w:tcW w:w="2160" w:type="dxa"/>
          </w:tcPr>
          <w:p w14:paraId="02C84335" w14:textId="77777777" w:rsidR="00580900" w:rsidRDefault="00000000">
            <w:r>
              <w:t>8</w:t>
            </w:r>
          </w:p>
        </w:tc>
        <w:tc>
          <w:tcPr>
            <w:tcW w:w="2160" w:type="dxa"/>
          </w:tcPr>
          <w:p w14:paraId="57C6F536" w14:textId="77777777" w:rsidR="00580900" w:rsidRDefault="00000000">
            <w:r>
              <w:t>0</w:t>
            </w:r>
          </w:p>
        </w:tc>
      </w:tr>
    </w:tbl>
    <w:p w14:paraId="26805C37" w14:textId="77777777" w:rsidR="00580900" w:rsidRDefault="00000000">
      <w:pPr>
        <w:pStyle w:val="Heading1"/>
      </w:pPr>
      <w:r>
        <w:t>1. True Positive Tests - CNI (Credit Agreement)</w:t>
      </w:r>
    </w:p>
    <w:p w14:paraId="255E74E9" w14:textId="77777777" w:rsidR="00580900" w:rsidRDefault="00000000">
      <w:pPr>
        <w:pStyle w:val="Heading3"/>
      </w:pPr>
      <w:r>
        <w:t>Test 1.1: CNI Credit Agreement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55C5865A" w14:textId="77777777">
        <w:tc>
          <w:tcPr>
            <w:tcW w:w="4320" w:type="dxa"/>
          </w:tcPr>
          <w:p w14:paraId="33B7DAB3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2F4DC684" w14:textId="77777777" w:rsidR="00580900" w:rsidRDefault="00000000">
            <w:r>
              <w:t>CNI Credit Agreement (multi-page)</w:t>
            </w:r>
          </w:p>
        </w:tc>
      </w:tr>
      <w:tr w:rsidR="00580900" w14:paraId="44212904" w14:textId="77777777">
        <w:tc>
          <w:tcPr>
            <w:tcW w:w="4320" w:type="dxa"/>
          </w:tcPr>
          <w:p w14:paraId="15C000B7" w14:textId="77777777" w:rsidR="00580900" w:rsidRDefault="00000000">
            <w:r>
              <w:t>Expected Category</w:t>
            </w:r>
          </w:p>
        </w:tc>
        <w:tc>
          <w:tcPr>
            <w:tcW w:w="4320" w:type="dxa"/>
          </w:tcPr>
          <w:p w14:paraId="01E8340B" w14:textId="77777777" w:rsidR="00580900" w:rsidRDefault="00000000">
            <w:r>
              <w:t>CNI</w:t>
            </w:r>
          </w:p>
        </w:tc>
      </w:tr>
      <w:tr w:rsidR="00580900" w14:paraId="78A5E7E7" w14:textId="77777777">
        <w:tc>
          <w:tcPr>
            <w:tcW w:w="4320" w:type="dxa"/>
          </w:tcPr>
          <w:p w14:paraId="472F5FF0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7F8050BA" w14:textId="77777777" w:rsidR="00580900" w:rsidRDefault="00000000">
            <w:r>
              <w:t>CNI</w:t>
            </w:r>
          </w:p>
        </w:tc>
      </w:tr>
      <w:tr w:rsidR="00580900" w14:paraId="3F3268D4" w14:textId="77777777">
        <w:tc>
          <w:tcPr>
            <w:tcW w:w="4320" w:type="dxa"/>
          </w:tcPr>
          <w:p w14:paraId="0FBE7E55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1A014EA2" w14:textId="77777777" w:rsidR="00580900" w:rsidRDefault="00000000">
            <w:r>
              <w:t>98%</w:t>
            </w:r>
          </w:p>
        </w:tc>
      </w:tr>
      <w:tr w:rsidR="00580900" w14:paraId="3CA0DF8C" w14:textId="77777777">
        <w:tc>
          <w:tcPr>
            <w:tcW w:w="4320" w:type="dxa"/>
          </w:tcPr>
          <w:p w14:paraId="0BEC6DE7" w14:textId="77777777" w:rsidR="00580900" w:rsidRDefault="00000000">
            <w:r>
              <w:t>Extraction Status</w:t>
            </w:r>
          </w:p>
        </w:tc>
        <w:tc>
          <w:tcPr>
            <w:tcW w:w="4320" w:type="dxa"/>
          </w:tcPr>
          <w:p w14:paraId="0840E514" w14:textId="77777777" w:rsidR="00580900" w:rsidRDefault="00000000">
            <w:r>
              <w:t>Successful</w:t>
            </w:r>
          </w:p>
        </w:tc>
      </w:tr>
      <w:tr w:rsidR="00580900" w14:paraId="1C2692F6" w14:textId="77777777">
        <w:tc>
          <w:tcPr>
            <w:tcW w:w="4320" w:type="dxa"/>
          </w:tcPr>
          <w:p w14:paraId="02ACC8F1" w14:textId="77777777" w:rsidR="00580900" w:rsidRDefault="00000000">
            <w:r>
              <w:t>Fields Extracted</w:t>
            </w:r>
          </w:p>
        </w:tc>
        <w:tc>
          <w:tcPr>
            <w:tcW w:w="4320" w:type="dxa"/>
          </w:tcPr>
          <w:p w14:paraId="39A5792D" w14:textId="77777777" w:rsidR="00580900" w:rsidRDefault="00000000">
            <w:r>
              <w:t>9 (Borrower, Lender, Facility Amount, Interest Rate, Maturity Date, etc.)</w:t>
            </w:r>
          </w:p>
        </w:tc>
      </w:tr>
      <w:tr w:rsidR="00580900" w14:paraId="5C309995" w14:textId="77777777">
        <w:tc>
          <w:tcPr>
            <w:tcW w:w="4320" w:type="dxa"/>
          </w:tcPr>
          <w:p w14:paraId="0EE0A928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5BC62970" w14:textId="77777777" w:rsidR="00580900" w:rsidRDefault="00000000">
            <w:r>
              <w:t>Success</w:t>
            </w:r>
          </w:p>
        </w:tc>
      </w:tr>
      <w:tr w:rsidR="00580900" w14:paraId="301DDA1B" w14:textId="77777777">
        <w:tc>
          <w:tcPr>
            <w:tcW w:w="4320" w:type="dxa"/>
          </w:tcPr>
          <w:p w14:paraId="4F80D88C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1D005086" w14:textId="77777777" w:rsidR="00580900" w:rsidRDefault="00000000">
            <w:r>
              <w:t>Assigned to SME 5 (Person 3)</w:t>
            </w:r>
          </w:p>
        </w:tc>
      </w:tr>
      <w:tr w:rsidR="00580900" w14:paraId="7659D9A6" w14:textId="77777777">
        <w:tc>
          <w:tcPr>
            <w:tcW w:w="4320" w:type="dxa"/>
          </w:tcPr>
          <w:p w14:paraId="044504D8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66D78D6F" w14:textId="77777777" w:rsidR="00580900" w:rsidRDefault="00000000">
            <w:r>
              <w:t>Routed to cni/</w:t>
            </w:r>
          </w:p>
        </w:tc>
      </w:tr>
      <w:tr w:rsidR="00580900" w14:paraId="4B44081D" w14:textId="77777777">
        <w:tc>
          <w:tcPr>
            <w:tcW w:w="4320" w:type="dxa"/>
          </w:tcPr>
          <w:p w14:paraId="6FFFBEF2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414D3DAE" w14:textId="77777777" w:rsidR="00580900" w:rsidRDefault="00000000">
            <w:r>
              <w:t>PASS</w:t>
            </w:r>
          </w:p>
        </w:tc>
      </w:tr>
    </w:tbl>
    <w:p w14:paraId="0BF81A74" w14:textId="77777777" w:rsidR="00580900" w:rsidRDefault="00580900"/>
    <w:p w14:paraId="481B866B" w14:textId="77777777" w:rsidR="00580900" w:rsidRDefault="00000000">
      <w:pPr>
        <w:pStyle w:val="Heading3"/>
      </w:pPr>
      <w:r>
        <w:t>Test 1.2: CNI Revolving Credit Facility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3B1F4E71" w14:textId="77777777">
        <w:tc>
          <w:tcPr>
            <w:tcW w:w="4320" w:type="dxa"/>
          </w:tcPr>
          <w:p w14:paraId="63008C23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270D0FAE" w14:textId="77777777" w:rsidR="00580900" w:rsidRDefault="00000000">
            <w:r>
              <w:t>Revolving Credit Facility Agreement</w:t>
            </w:r>
          </w:p>
        </w:tc>
      </w:tr>
      <w:tr w:rsidR="00580900" w14:paraId="407DA434" w14:textId="77777777">
        <w:tc>
          <w:tcPr>
            <w:tcW w:w="4320" w:type="dxa"/>
          </w:tcPr>
          <w:p w14:paraId="3B1122C9" w14:textId="77777777" w:rsidR="00580900" w:rsidRDefault="00000000">
            <w:r>
              <w:t>Expected Category</w:t>
            </w:r>
          </w:p>
        </w:tc>
        <w:tc>
          <w:tcPr>
            <w:tcW w:w="4320" w:type="dxa"/>
          </w:tcPr>
          <w:p w14:paraId="1B705BC7" w14:textId="77777777" w:rsidR="00580900" w:rsidRDefault="00000000">
            <w:r>
              <w:t>CNI</w:t>
            </w:r>
          </w:p>
        </w:tc>
      </w:tr>
      <w:tr w:rsidR="00580900" w14:paraId="36A29538" w14:textId="77777777">
        <w:tc>
          <w:tcPr>
            <w:tcW w:w="4320" w:type="dxa"/>
          </w:tcPr>
          <w:p w14:paraId="2F114099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43E80207" w14:textId="77777777" w:rsidR="00580900" w:rsidRDefault="00000000">
            <w:r>
              <w:t>CNI</w:t>
            </w:r>
          </w:p>
        </w:tc>
      </w:tr>
      <w:tr w:rsidR="00580900" w14:paraId="52023F4D" w14:textId="77777777">
        <w:tc>
          <w:tcPr>
            <w:tcW w:w="4320" w:type="dxa"/>
          </w:tcPr>
          <w:p w14:paraId="1643548C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300F321D" w14:textId="77777777" w:rsidR="00580900" w:rsidRDefault="00000000">
            <w:r>
              <w:t>97%</w:t>
            </w:r>
          </w:p>
        </w:tc>
      </w:tr>
      <w:tr w:rsidR="00580900" w14:paraId="6BDA7ACD" w14:textId="77777777">
        <w:tc>
          <w:tcPr>
            <w:tcW w:w="4320" w:type="dxa"/>
          </w:tcPr>
          <w:p w14:paraId="3B4352BA" w14:textId="77777777" w:rsidR="00580900" w:rsidRDefault="00000000">
            <w:r>
              <w:t>Extraction Status</w:t>
            </w:r>
          </w:p>
        </w:tc>
        <w:tc>
          <w:tcPr>
            <w:tcW w:w="4320" w:type="dxa"/>
          </w:tcPr>
          <w:p w14:paraId="20C976AC" w14:textId="77777777" w:rsidR="00580900" w:rsidRDefault="00000000">
            <w:r>
              <w:t>Successful</w:t>
            </w:r>
          </w:p>
        </w:tc>
      </w:tr>
      <w:tr w:rsidR="00580900" w14:paraId="0B8BB191" w14:textId="77777777">
        <w:tc>
          <w:tcPr>
            <w:tcW w:w="4320" w:type="dxa"/>
          </w:tcPr>
          <w:p w14:paraId="37A5EDE7" w14:textId="77777777" w:rsidR="00580900" w:rsidRDefault="00000000">
            <w:r>
              <w:t>Fields Extracted</w:t>
            </w:r>
          </w:p>
        </w:tc>
        <w:tc>
          <w:tcPr>
            <w:tcW w:w="4320" w:type="dxa"/>
          </w:tcPr>
          <w:p w14:paraId="73A49241" w14:textId="77777777" w:rsidR="00580900" w:rsidRDefault="00000000">
            <w:r>
              <w:t>9 (Commitment Amount, Pricing Rules, Payment Frequency, etc.)</w:t>
            </w:r>
          </w:p>
        </w:tc>
      </w:tr>
      <w:tr w:rsidR="00580900" w14:paraId="4A4A323E" w14:textId="77777777">
        <w:tc>
          <w:tcPr>
            <w:tcW w:w="4320" w:type="dxa"/>
          </w:tcPr>
          <w:p w14:paraId="0927B529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535DA32F" w14:textId="77777777" w:rsidR="00580900" w:rsidRDefault="00000000">
            <w:r>
              <w:t>Success</w:t>
            </w:r>
          </w:p>
        </w:tc>
      </w:tr>
      <w:tr w:rsidR="00580900" w14:paraId="0021F399" w14:textId="77777777">
        <w:tc>
          <w:tcPr>
            <w:tcW w:w="4320" w:type="dxa"/>
          </w:tcPr>
          <w:p w14:paraId="1B764B25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242D7D05" w14:textId="77777777" w:rsidR="00580900" w:rsidRDefault="00000000">
            <w:r>
              <w:t>Assigned to SME 6 (Person 1)</w:t>
            </w:r>
          </w:p>
        </w:tc>
      </w:tr>
      <w:tr w:rsidR="00580900" w14:paraId="62779E83" w14:textId="77777777">
        <w:tc>
          <w:tcPr>
            <w:tcW w:w="4320" w:type="dxa"/>
          </w:tcPr>
          <w:p w14:paraId="318AF2B3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3A8D86C2" w14:textId="77777777" w:rsidR="00580900" w:rsidRDefault="00000000">
            <w:r>
              <w:t>Routed to cni/</w:t>
            </w:r>
          </w:p>
        </w:tc>
      </w:tr>
      <w:tr w:rsidR="00580900" w14:paraId="68871289" w14:textId="77777777">
        <w:tc>
          <w:tcPr>
            <w:tcW w:w="4320" w:type="dxa"/>
          </w:tcPr>
          <w:p w14:paraId="2208DFDC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4980AD59" w14:textId="77777777" w:rsidR="00580900" w:rsidRDefault="00000000">
            <w:r>
              <w:t>PASS</w:t>
            </w:r>
          </w:p>
        </w:tc>
      </w:tr>
    </w:tbl>
    <w:p w14:paraId="20DEFE7E" w14:textId="77777777" w:rsidR="00580900" w:rsidRDefault="00580900"/>
    <w:p w14:paraId="25D5F0C1" w14:textId="77777777" w:rsidR="00580900" w:rsidRDefault="00000000">
      <w:pPr>
        <w:pStyle w:val="Heading1"/>
      </w:pPr>
      <w:r>
        <w:t>2. True Positive Tests - CRE (Commercial Real Estate Loan)</w:t>
      </w:r>
    </w:p>
    <w:p w14:paraId="1B81F2CF" w14:textId="77777777" w:rsidR="00580900" w:rsidRDefault="00000000">
      <w:pPr>
        <w:pStyle w:val="Heading3"/>
      </w:pPr>
      <w:r>
        <w:t>Test 2.1: CRE Loan Agreement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057480DA" w14:textId="77777777">
        <w:tc>
          <w:tcPr>
            <w:tcW w:w="4320" w:type="dxa"/>
          </w:tcPr>
          <w:p w14:paraId="634CA8BE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0EF26E0C" w14:textId="77777777" w:rsidR="00580900" w:rsidRDefault="00000000">
            <w:r>
              <w:t>Commercial Real Estate Loan Document</w:t>
            </w:r>
          </w:p>
        </w:tc>
      </w:tr>
      <w:tr w:rsidR="00580900" w14:paraId="79B6C695" w14:textId="77777777">
        <w:tc>
          <w:tcPr>
            <w:tcW w:w="4320" w:type="dxa"/>
          </w:tcPr>
          <w:p w14:paraId="617FF167" w14:textId="77777777" w:rsidR="00580900" w:rsidRDefault="00000000">
            <w:r>
              <w:t>Expected Category</w:t>
            </w:r>
          </w:p>
        </w:tc>
        <w:tc>
          <w:tcPr>
            <w:tcW w:w="4320" w:type="dxa"/>
          </w:tcPr>
          <w:p w14:paraId="045CDDD4" w14:textId="77777777" w:rsidR="00580900" w:rsidRDefault="00000000">
            <w:r>
              <w:t>CRE</w:t>
            </w:r>
          </w:p>
        </w:tc>
      </w:tr>
      <w:tr w:rsidR="00580900" w14:paraId="410E80AA" w14:textId="77777777">
        <w:tc>
          <w:tcPr>
            <w:tcW w:w="4320" w:type="dxa"/>
          </w:tcPr>
          <w:p w14:paraId="73ED47A6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70E29F84" w14:textId="77777777" w:rsidR="00580900" w:rsidRDefault="00000000">
            <w:r>
              <w:t>CRE</w:t>
            </w:r>
          </w:p>
        </w:tc>
      </w:tr>
      <w:tr w:rsidR="00580900" w14:paraId="2AAFC0E3" w14:textId="77777777">
        <w:tc>
          <w:tcPr>
            <w:tcW w:w="4320" w:type="dxa"/>
          </w:tcPr>
          <w:p w14:paraId="646AE162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73554E75" w14:textId="77777777" w:rsidR="00580900" w:rsidRDefault="00000000">
            <w:r>
              <w:t>97%</w:t>
            </w:r>
          </w:p>
        </w:tc>
      </w:tr>
      <w:tr w:rsidR="00580900" w14:paraId="6A6AB653" w14:textId="77777777">
        <w:tc>
          <w:tcPr>
            <w:tcW w:w="4320" w:type="dxa"/>
          </w:tcPr>
          <w:p w14:paraId="33878AF9" w14:textId="77777777" w:rsidR="00580900" w:rsidRDefault="00000000">
            <w:r>
              <w:t>Extraction Status</w:t>
            </w:r>
          </w:p>
        </w:tc>
        <w:tc>
          <w:tcPr>
            <w:tcW w:w="4320" w:type="dxa"/>
          </w:tcPr>
          <w:p w14:paraId="71EB495F" w14:textId="77777777" w:rsidR="00580900" w:rsidRDefault="00000000">
            <w:r>
              <w:t>Successful</w:t>
            </w:r>
          </w:p>
        </w:tc>
      </w:tr>
      <w:tr w:rsidR="00580900" w14:paraId="0865C740" w14:textId="77777777">
        <w:tc>
          <w:tcPr>
            <w:tcW w:w="4320" w:type="dxa"/>
          </w:tcPr>
          <w:p w14:paraId="1AE16EE3" w14:textId="77777777" w:rsidR="00580900" w:rsidRDefault="00000000">
            <w:r>
              <w:t>Fields Extracted</w:t>
            </w:r>
          </w:p>
        </w:tc>
        <w:tc>
          <w:tcPr>
            <w:tcW w:w="4320" w:type="dxa"/>
          </w:tcPr>
          <w:p w14:paraId="5567C10C" w14:textId="77777777" w:rsidR="00580900" w:rsidRDefault="00000000">
            <w:r>
              <w:t>15 (Relationship Name, Commitment Amount, Interest Rate, Property Address, LTV, DSCR, etc.)</w:t>
            </w:r>
          </w:p>
        </w:tc>
      </w:tr>
      <w:tr w:rsidR="00580900" w14:paraId="79CBCE8B" w14:textId="77777777">
        <w:tc>
          <w:tcPr>
            <w:tcW w:w="4320" w:type="dxa"/>
          </w:tcPr>
          <w:p w14:paraId="43998637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73BECD03" w14:textId="77777777" w:rsidR="00580900" w:rsidRDefault="00000000">
            <w:r>
              <w:t>Success</w:t>
            </w:r>
          </w:p>
        </w:tc>
      </w:tr>
      <w:tr w:rsidR="00580900" w14:paraId="0CCBC439" w14:textId="77777777">
        <w:tc>
          <w:tcPr>
            <w:tcW w:w="4320" w:type="dxa"/>
          </w:tcPr>
          <w:p w14:paraId="1ABF9E6A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442CFBFC" w14:textId="77777777" w:rsidR="00580900" w:rsidRDefault="00000000">
            <w:r>
              <w:t>Assigned to SME 1 (Person 1)</w:t>
            </w:r>
          </w:p>
        </w:tc>
      </w:tr>
      <w:tr w:rsidR="00580900" w14:paraId="7FF06B6E" w14:textId="77777777">
        <w:tc>
          <w:tcPr>
            <w:tcW w:w="4320" w:type="dxa"/>
          </w:tcPr>
          <w:p w14:paraId="003371BD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509F0785" w14:textId="77777777" w:rsidR="00580900" w:rsidRDefault="00000000">
            <w:r>
              <w:t>Routed to cre_valuation/</w:t>
            </w:r>
          </w:p>
        </w:tc>
      </w:tr>
      <w:tr w:rsidR="00580900" w14:paraId="6238C7D3" w14:textId="77777777">
        <w:tc>
          <w:tcPr>
            <w:tcW w:w="4320" w:type="dxa"/>
          </w:tcPr>
          <w:p w14:paraId="45565BB0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1D084B2D" w14:textId="77777777" w:rsidR="00580900" w:rsidRDefault="00000000">
            <w:r>
              <w:t>PASS</w:t>
            </w:r>
          </w:p>
        </w:tc>
      </w:tr>
    </w:tbl>
    <w:p w14:paraId="3756D89F" w14:textId="77777777" w:rsidR="00580900" w:rsidRDefault="00580900"/>
    <w:p w14:paraId="19C125FA" w14:textId="77777777" w:rsidR="00580900" w:rsidRDefault="00000000">
      <w:pPr>
        <w:pStyle w:val="Heading3"/>
      </w:pPr>
      <w:r>
        <w:t>Test 2.2: CRE Mortgage Deed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02BED8A0" w14:textId="77777777">
        <w:tc>
          <w:tcPr>
            <w:tcW w:w="4320" w:type="dxa"/>
          </w:tcPr>
          <w:p w14:paraId="21DAB5F9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5E83D63D" w14:textId="77777777" w:rsidR="00580900" w:rsidRDefault="00000000">
            <w:r>
              <w:t>CRE Mortgage/Deed of Trust</w:t>
            </w:r>
          </w:p>
        </w:tc>
      </w:tr>
      <w:tr w:rsidR="00580900" w14:paraId="46A6AC0F" w14:textId="77777777">
        <w:tc>
          <w:tcPr>
            <w:tcW w:w="4320" w:type="dxa"/>
          </w:tcPr>
          <w:p w14:paraId="6E892C44" w14:textId="77777777" w:rsidR="00580900" w:rsidRDefault="00000000">
            <w:r>
              <w:t>Expected Category</w:t>
            </w:r>
          </w:p>
        </w:tc>
        <w:tc>
          <w:tcPr>
            <w:tcW w:w="4320" w:type="dxa"/>
          </w:tcPr>
          <w:p w14:paraId="1F742B1D" w14:textId="77777777" w:rsidR="00580900" w:rsidRDefault="00000000">
            <w:r>
              <w:t>CRE</w:t>
            </w:r>
          </w:p>
        </w:tc>
      </w:tr>
      <w:tr w:rsidR="00580900" w14:paraId="32AE4D80" w14:textId="77777777">
        <w:tc>
          <w:tcPr>
            <w:tcW w:w="4320" w:type="dxa"/>
          </w:tcPr>
          <w:p w14:paraId="0323A1F5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0908D3B4" w14:textId="77777777" w:rsidR="00580900" w:rsidRDefault="00000000">
            <w:r>
              <w:t>CRE</w:t>
            </w:r>
          </w:p>
        </w:tc>
      </w:tr>
      <w:tr w:rsidR="00580900" w14:paraId="256638D9" w14:textId="77777777">
        <w:tc>
          <w:tcPr>
            <w:tcW w:w="4320" w:type="dxa"/>
          </w:tcPr>
          <w:p w14:paraId="63DFFF4E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23523FCC" w14:textId="77777777" w:rsidR="00580900" w:rsidRDefault="00000000">
            <w:r>
              <w:t>98%</w:t>
            </w:r>
          </w:p>
        </w:tc>
      </w:tr>
      <w:tr w:rsidR="00580900" w14:paraId="28333288" w14:textId="77777777">
        <w:tc>
          <w:tcPr>
            <w:tcW w:w="4320" w:type="dxa"/>
          </w:tcPr>
          <w:p w14:paraId="5D9F9819" w14:textId="77777777" w:rsidR="00580900" w:rsidRDefault="00000000">
            <w:r>
              <w:t>Extraction Status</w:t>
            </w:r>
          </w:p>
        </w:tc>
        <w:tc>
          <w:tcPr>
            <w:tcW w:w="4320" w:type="dxa"/>
          </w:tcPr>
          <w:p w14:paraId="4E9AEAEC" w14:textId="77777777" w:rsidR="00580900" w:rsidRDefault="00000000">
            <w:r>
              <w:t>Successful</w:t>
            </w:r>
          </w:p>
        </w:tc>
      </w:tr>
      <w:tr w:rsidR="00580900" w14:paraId="464BC069" w14:textId="77777777">
        <w:tc>
          <w:tcPr>
            <w:tcW w:w="4320" w:type="dxa"/>
          </w:tcPr>
          <w:p w14:paraId="4F265A3B" w14:textId="77777777" w:rsidR="00580900" w:rsidRDefault="00000000">
            <w:r>
              <w:t>Fields Extracted</w:t>
            </w:r>
          </w:p>
        </w:tc>
        <w:tc>
          <w:tcPr>
            <w:tcW w:w="4320" w:type="dxa"/>
          </w:tcPr>
          <w:p w14:paraId="0D606693" w14:textId="77777777" w:rsidR="00580900" w:rsidRDefault="00000000">
            <w:r>
              <w:t>15 (Property Type, Original Loan Date, Maturity Date, Collateral, etc.)</w:t>
            </w:r>
          </w:p>
        </w:tc>
      </w:tr>
      <w:tr w:rsidR="00580900" w14:paraId="135B8916" w14:textId="77777777">
        <w:tc>
          <w:tcPr>
            <w:tcW w:w="4320" w:type="dxa"/>
          </w:tcPr>
          <w:p w14:paraId="63216006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126DA4E4" w14:textId="77777777" w:rsidR="00580900" w:rsidRDefault="00000000">
            <w:r>
              <w:t>Success</w:t>
            </w:r>
          </w:p>
        </w:tc>
      </w:tr>
      <w:tr w:rsidR="00580900" w14:paraId="712CA4C3" w14:textId="77777777">
        <w:tc>
          <w:tcPr>
            <w:tcW w:w="4320" w:type="dxa"/>
          </w:tcPr>
          <w:p w14:paraId="39A6C4B2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4DD4A0E1" w14:textId="77777777" w:rsidR="00580900" w:rsidRDefault="00000000">
            <w:r>
              <w:t>Assigned to SME 2 (Person 2)</w:t>
            </w:r>
          </w:p>
        </w:tc>
      </w:tr>
      <w:tr w:rsidR="00580900" w14:paraId="0FCDA0B1" w14:textId="77777777">
        <w:tc>
          <w:tcPr>
            <w:tcW w:w="4320" w:type="dxa"/>
          </w:tcPr>
          <w:p w14:paraId="58B9C28D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696982D9" w14:textId="77777777" w:rsidR="00580900" w:rsidRDefault="00000000">
            <w:r>
              <w:t>Routed to cre_valuation/</w:t>
            </w:r>
          </w:p>
        </w:tc>
      </w:tr>
      <w:tr w:rsidR="00580900" w14:paraId="0B211CA9" w14:textId="77777777">
        <w:tc>
          <w:tcPr>
            <w:tcW w:w="4320" w:type="dxa"/>
          </w:tcPr>
          <w:p w14:paraId="5E9A6251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63BAAA38" w14:textId="77777777" w:rsidR="00580900" w:rsidRDefault="00000000">
            <w:r>
              <w:t>PASS</w:t>
            </w:r>
          </w:p>
        </w:tc>
      </w:tr>
    </w:tbl>
    <w:p w14:paraId="10552B9B" w14:textId="77777777" w:rsidR="00580900" w:rsidRDefault="00580900"/>
    <w:p w14:paraId="2E76933B" w14:textId="77777777" w:rsidR="00580900" w:rsidRDefault="00000000">
      <w:pPr>
        <w:pStyle w:val="Heading1"/>
      </w:pPr>
      <w:r>
        <w:t>3. True Positive Tests - Valuation (Appraisal Report)</w:t>
      </w:r>
    </w:p>
    <w:p w14:paraId="15FB0192" w14:textId="77777777" w:rsidR="00580900" w:rsidRDefault="00000000">
      <w:pPr>
        <w:pStyle w:val="Heading3"/>
      </w:pPr>
      <w:r>
        <w:t>Test 3.1: Full Appraisal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516A7787" w14:textId="77777777">
        <w:tc>
          <w:tcPr>
            <w:tcW w:w="4320" w:type="dxa"/>
          </w:tcPr>
          <w:p w14:paraId="59780E49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6DC8F4F6" w14:textId="77777777" w:rsidR="00580900" w:rsidRDefault="00000000">
            <w:r>
              <w:t>Summary Appraisal Report (USPAP Compliant)</w:t>
            </w:r>
          </w:p>
        </w:tc>
      </w:tr>
      <w:tr w:rsidR="00580900" w14:paraId="7A26422B" w14:textId="77777777">
        <w:tc>
          <w:tcPr>
            <w:tcW w:w="4320" w:type="dxa"/>
          </w:tcPr>
          <w:p w14:paraId="7C78611D" w14:textId="77777777" w:rsidR="00580900" w:rsidRDefault="00000000">
            <w:r>
              <w:t>Expected Category</w:t>
            </w:r>
          </w:p>
        </w:tc>
        <w:tc>
          <w:tcPr>
            <w:tcW w:w="4320" w:type="dxa"/>
          </w:tcPr>
          <w:p w14:paraId="31328508" w14:textId="77777777" w:rsidR="00580900" w:rsidRDefault="00000000">
            <w:r>
              <w:t>Valuation</w:t>
            </w:r>
          </w:p>
        </w:tc>
      </w:tr>
      <w:tr w:rsidR="00580900" w14:paraId="2CE9BD75" w14:textId="77777777">
        <w:tc>
          <w:tcPr>
            <w:tcW w:w="4320" w:type="dxa"/>
          </w:tcPr>
          <w:p w14:paraId="28C569A7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3872F33A" w14:textId="77777777" w:rsidR="00580900" w:rsidRDefault="00000000">
            <w:r>
              <w:t>Valuation</w:t>
            </w:r>
          </w:p>
        </w:tc>
      </w:tr>
      <w:tr w:rsidR="00580900" w14:paraId="4D65D5CC" w14:textId="77777777">
        <w:tc>
          <w:tcPr>
            <w:tcW w:w="4320" w:type="dxa"/>
          </w:tcPr>
          <w:p w14:paraId="1E15ECA0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4A2375AA" w14:textId="77777777" w:rsidR="00580900" w:rsidRDefault="00000000">
            <w:r>
              <w:t>98%</w:t>
            </w:r>
          </w:p>
        </w:tc>
      </w:tr>
      <w:tr w:rsidR="00580900" w14:paraId="0221EDD6" w14:textId="77777777">
        <w:tc>
          <w:tcPr>
            <w:tcW w:w="4320" w:type="dxa"/>
          </w:tcPr>
          <w:p w14:paraId="56C7C12F" w14:textId="77777777" w:rsidR="00580900" w:rsidRDefault="00000000">
            <w:r>
              <w:t>Extraction Status</w:t>
            </w:r>
          </w:p>
        </w:tc>
        <w:tc>
          <w:tcPr>
            <w:tcW w:w="4320" w:type="dxa"/>
          </w:tcPr>
          <w:p w14:paraId="484B0C41" w14:textId="77777777" w:rsidR="00580900" w:rsidRDefault="00000000">
            <w:r>
              <w:t>Successful</w:t>
            </w:r>
          </w:p>
        </w:tc>
      </w:tr>
      <w:tr w:rsidR="00580900" w14:paraId="084A34AA" w14:textId="77777777">
        <w:tc>
          <w:tcPr>
            <w:tcW w:w="4320" w:type="dxa"/>
          </w:tcPr>
          <w:p w14:paraId="6AADE482" w14:textId="77777777" w:rsidR="00580900" w:rsidRDefault="00000000">
            <w:r>
              <w:t>Fields Extracted</w:t>
            </w:r>
          </w:p>
        </w:tc>
        <w:tc>
          <w:tcPr>
            <w:tcW w:w="4320" w:type="dxa"/>
          </w:tcPr>
          <w:p w14:paraId="2C245128" w14:textId="77777777" w:rsidR="00580900" w:rsidRDefault="00000000">
            <w:r>
              <w:t>22 (Subject Property, Appraiser Name, Final Value Conclusion, Effective Date, Comparable Sales, etc.)</w:t>
            </w:r>
          </w:p>
        </w:tc>
      </w:tr>
      <w:tr w:rsidR="00580900" w14:paraId="47A5F13D" w14:textId="77777777">
        <w:tc>
          <w:tcPr>
            <w:tcW w:w="4320" w:type="dxa"/>
          </w:tcPr>
          <w:p w14:paraId="21D31C07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3AE6E9D9" w14:textId="77777777" w:rsidR="00580900" w:rsidRDefault="00000000">
            <w:r>
              <w:t>Success</w:t>
            </w:r>
          </w:p>
        </w:tc>
      </w:tr>
      <w:tr w:rsidR="00580900" w14:paraId="5AB89C14" w14:textId="77777777">
        <w:tc>
          <w:tcPr>
            <w:tcW w:w="4320" w:type="dxa"/>
          </w:tcPr>
          <w:p w14:paraId="44248EF8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498DA9D1" w14:textId="77777777" w:rsidR="00580900" w:rsidRDefault="00000000">
            <w:r>
              <w:t>Assigned to SME 3 (Person 2)</w:t>
            </w:r>
          </w:p>
        </w:tc>
      </w:tr>
      <w:tr w:rsidR="00580900" w14:paraId="40707E0C" w14:textId="77777777">
        <w:tc>
          <w:tcPr>
            <w:tcW w:w="4320" w:type="dxa"/>
          </w:tcPr>
          <w:p w14:paraId="77488D58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35636041" w14:textId="77777777" w:rsidR="00580900" w:rsidRDefault="00000000">
            <w:r>
              <w:t>Routed to cre_valuation/</w:t>
            </w:r>
          </w:p>
        </w:tc>
      </w:tr>
      <w:tr w:rsidR="00580900" w14:paraId="7C89C2B5" w14:textId="77777777">
        <w:tc>
          <w:tcPr>
            <w:tcW w:w="4320" w:type="dxa"/>
          </w:tcPr>
          <w:p w14:paraId="36A0636F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42136155" w14:textId="77777777" w:rsidR="00580900" w:rsidRDefault="00000000">
            <w:r>
              <w:t>PASS</w:t>
            </w:r>
          </w:p>
        </w:tc>
      </w:tr>
    </w:tbl>
    <w:p w14:paraId="4BFF88DF" w14:textId="77777777" w:rsidR="00580900" w:rsidRDefault="00580900"/>
    <w:p w14:paraId="2532BB3D" w14:textId="77777777" w:rsidR="00580900" w:rsidRDefault="00000000">
      <w:pPr>
        <w:pStyle w:val="Heading3"/>
      </w:pPr>
      <w:r>
        <w:t>Test 3.2: Commercial Property Appraisal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501F12CA" w14:textId="77777777">
        <w:tc>
          <w:tcPr>
            <w:tcW w:w="4320" w:type="dxa"/>
          </w:tcPr>
          <w:p w14:paraId="2645E00A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61B0A10B" w14:textId="77777777" w:rsidR="00580900" w:rsidRDefault="00000000">
            <w:r>
              <w:t>Commercial Property Valuation Report</w:t>
            </w:r>
          </w:p>
        </w:tc>
      </w:tr>
      <w:tr w:rsidR="00580900" w14:paraId="4F092731" w14:textId="77777777">
        <w:tc>
          <w:tcPr>
            <w:tcW w:w="4320" w:type="dxa"/>
          </w:tcPr>
          <w:p w14:paraId="5320A985" w14:textId="77777777" w:rsidR="00580900" w:rsidRDefault="00000000">
            <w:r>
              <w:t>Expected Category</w:t>
            </w:r>
          </w:p>
        </w:tc>
        <w:tc>
          <w:tcPr>
            <w:tcW w:w="4320" w:type="dxa"/>
          </w:tcPr>
          <w:p w14:paraId="271440DD" w14:textId="77777777" w:rsidR="00580900" w:rsidRDefault="00000000">
            <w:r>
              <w:t>Valuation</w:t>
            </w:r>
          </w:p>
        </w:tc>
      </w:tr>
      <w:tr w:rsidR="00580900" w14:paraId="6E358666" w14:textId="77777777">
        <w:tc>
          <w:tcPr>
            <w:tcW w:w="4320" w:type="dxa"/>
          </w:tcPr>
          <w:p w14:paraId="2D315287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5837C2B5" w14:textId="77777777" w:rsidR="00580900" w:rsidRDefault="00000000">
            <w:r>
              <w:t>Valuation</w:t>
            </w:r>
          </w:p>
        </w:tc>
      </w:tr>
      <w:tr w:rsidR="00580900" w14:paraId="61A4C055" w14:textId="77777777">
        <w:tc>
          <w:tcPr>
            <w:tcW w:w="4320" w:type="dxa"/>
          </w:tcPr>
          <w:p w14:paraId="1671DF6F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299559DA" w14:textId="77777777" w:rsidR="00580900" w:rsidRDefault="00000000">
            <w:r>
              <w:t>97%</w:t>
            </w:r>
          </w:p>
        </w:tc>
      </w:tr>
      <w:tr w:rsidR="00580900" w14:paraId="3EE8103A" w14:textId="77777777">
        <w:tc>
          <w:tcPr>
            <w:tcW w:w="4320" w:type="dxa"/>
          </w:tcPr>
          <w:p w14:paraId="0873694E" w14:textId="77777777" w:rsidR="00580900" w:rsidRDefault="00000000">
            <w:r>
              <w:t>Extraction Status</w:t>
            </w:r>
          </w:p>
        </w:tc>
        <w:tc>
          <w:tcPr>
            <w:tcW w:w="4320" w:type="dxa"/>
          </w:tcPr>
          <w:p w14:paraId="4E9B8271" w14:textId="77777777" w:rsidR="00580900" w:rsidRDefault="00000000">
            <w:r>
              <w:t>Successful</w:t>
            </w:r>
          </w:p>
        </w:tc>
      </w:tr>
      <w:tr w:rsidR="00580900" w14:paraId="2FF32E26" w14:textId="77777777">
        <w:tc>
          <w:tcPr>
            <w:tcW w:w="4320" w:type="dxa"/>
          </w:tcPr>
          <w:p w14:paraId="67C35F7A" w14:textId="77777777" w:rsidR="00580900" w:rsidRDefault="00000000">
            <w:r>
              <w:t>Fields Extracted</w:t>
            </w:r>
          </w:p>
        </w:tc>
        <w:tc>
          <w:tcPr>
            <w:tcW w:w="4320" w:type="dxa"/>
          </w:tcPr>
          <w:p w14:paraId="4D32C66D" w14:textId="77777777" w:rsidR="00580900" w:rsidRDefault="00000000">
            <w:r>
              <w:t>22 (Income Approach, Sales Comparison, DCF Analysis, Highest and Best Use, etc.)</w:t>
            </w:r>
          </w:p>
        </w:tc>
      </w:tr>
      <w:tr w:rsidR="00580900" w14:paraId="17B62C02" w14:textId="77777777">
        <w:tc>
          <w:tcPr>
            <w:tcW w:w="4320" w:type="dxa"/>
          </w:tcPr>
          <w:p w14:paraId="1F3E2686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2E58976E" w14:textId="77777777" w:rsidR="00580900" w:rsidRDefault="00000000">
            <w:r>
              <w:t>Success</w:t>
            </w:r>
          </w:p>
        </w:tc>
      </w:tr>
      <w:tr w:rsidR="00580900" w14:paraId="24BF4AA1" w14:textId="77777777">
        <w:tc>
          <w:tcPr>
            <w:tcW w:w="4320" w:type="dxa"/>
          </w:tcPr>
          <w:p w14:paraId="42C3026C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4E40BDD4" w14:textId="77777777" w:rsidR="00580900" w:rsidRDefault="00000000">
            <w:r>
              <w:t>Assigned to SME 4 (Person 3)</w:t>
            </w:r>
          </w:p>
        </w:tc>
      </w:tr>
      <w:tr w:rsidR="00580900" w14:paraId="75955260" w14:textId="77777777">
        <w:tc>
          <w:tcPr>
            <w:tcW w:w="4320" w:type="dxa"/>
          </w:tcPr>
          <w:p w14:paraId="599EC972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3BA2F4C7" w14:textId="77777777" w:rsidR="00580900" w:rsidRDefault="00000000">
            <w:r>
              <w:t>Routed to cre_valuation/</w:t>
            </w:r>
          </w:p>
        </w:tc>
      </w:tr>
      <w:tr w:rsidR="00580900" w14:paraId="4FA9C26C" w14:textId="77777777">
        <w:tc>
          <w:tcPr>
            <w:tcW w:w="4320" w:type="dxa"/>
          </w:tcPr>
          <w:p w14:paraId="7C863624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43D7FA4A" w14:textId="77777777" w:rsidR="00580900" w:rsidRDefault="00000000">
            <w:r>
              <w:t>PASS</w:t>
            </w:r>
          </w:p>
        </w:tc>
      </w:tr>
    </w:tbl>
    <w:p w14:paraId="3E948566" w14:textId="77777777" w:rsidR="00580900" w:rsidRDefault="00580900"/>
    <w:p w14:paraId="62CE5D90" w14:textId="77777777" w:rsidR="00580900" w:rsidRDefault="00000000">
      <w:pPr>
        <w:pStyle w:val="Heading1"/>
      </w:pPr>
      <w:r>
        <w:t>4. False Positive Detection Tests</w:t>
      </w:r>
    </w:p>
    <w:p w14:paraId="21E85068" w14:textId="77777777" w:rsidR="00580900" w:rsidRDefault="00000000">
      <w:r>
        <w:t>These tests validate that documents not belonging to any trained category are correctly identified and flagged for human intervention. No SME assignment occurs for rejected documents.</w:t>
      </w:r>
    </w:p>
    <w:p w14:paraId="68615941" w14:textId="77777777" w:rsidR="00580900" w:rsidRDefault="00000000">
      <w:pPr>
        <w:pStyle w:val="Heading3"/>
      </w:pPr>
      <w:r>
        <w:t>Test 4.1: Hotel Invoice (Unrelated Document)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173589F8" w14:textId="77777777">
        <w:tc>
          <w:tcPr>
            <w:tcW w:w="4320" w:type="dxa"/>
          </w:tcPr>
          <w:p w14:paraId="79AA0AA5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0B675BB3" w14:textId="77777777" w:rsidR="00580900" w:rsidRDefault="00000000">
            <w:r>
              <w:t>mcaps_hotel incoice.pdf</w:t>
            </w:r>
          </w:p>
        </w:tc>
      </w:tr>
      <w:tr w:rsidR="00580900" w14:paraId="7070AFF7" w14:textId="77777777">
        <w:tc>
          <w:tcPr>
            <w:tcW w:w="4320" w:type="dxa"/>
          </w:tcPr>
          <w:p w14:paraId="7BFA9B73" w14:textId="77777777" w:rsidR="00580900" w:rsidRDefault="00000000">
            <w:r>
              <w:t>Document Type</w:t>
            </w:r>
          </w:p>
        </w:tc>
        <w:tc>
          <w:tcPr>
            <w:tcW w:w="4320" w:type="dxa"/>
          </w:tcPr>
          <w:p w14:paraId="582A78FF" w14:textId="77777777" w:rsidR="00580900" w:rsidRDefault="00000000">
            <w:r>
              <w:t>Hotel/hospitality invoice</w:t>
            </w:r>
          </w:p>
        </w:tc>
      </w:tr>
      <w:tr w:rsidR="00580900" w14:paraId="6A62EA00" w14:textId="77777777">
        <w:tc>
          <w:tcPr>
            <w:tcW w:w="4320" w:type="dxa"/>
          </w:tcPr>
          <w:p w14:paraId="2E1B9510" w14:textId="77777777" w:rsidR="00580900" w:rsidRDefault="00000000">
            <w:r>
              <w:t>Expected Behavior</w:t>
            </w:r>
          </w:p>
        </w:tc>
        <w:tc>
          <w:tcPr>
            <w:tcW w:w="4320" w:type="dxa"/>
          </w:tcPr>
          <w:p w14:paraId="733243E0" w14:textId="77777777" w:rsidR="00580900" w:rsidRDefault="00000000">
            <w:r>
              <w:t>Reject as Other</w:t>
            </w:r>
          </w:p>
        </w:tc>
      </w:tr>
      <w:tr w:rsidR="00580900" w14:paraId="6D022E46" w14:textId="77777777">
        <w:tc>
          <w:tcPr>
            <w:tcW w:w="4320" w:type="dxa"/>
          </w:tcPr>
          <w:p w14:paraId="6FB7E521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7CDE08BD" w14:textId="77777777" w:rsidR="00580900" w:rsidRDefault="00000000">
            <w:r>
              <w:t>Other</w:t>
            </w:r>
          </w:p>
        </w:tc>
      </w:tr>
      <w:tr w:rsidR="00580900" w14:paraId="5990B19D" w14:textId="77777777">
        <w:tc>
          <w:tcPr>
            <w:tcW w:w="4320" w:type="dxa"/>
          </w:tcPr>
          <w:p w14:paraId="07B617C3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6FBA4FB4" w14:textId="77777777" w:rsidR="00580900" w:rsidRDefault="00000000">
            <w:r>
              <w:t>0%</w:t>
            </w:r>
          </w:p>
        </w:tc>
      </w:tr>
      <w:tr w:rsidR="00580900" w14:paraId="37A52BF0" w14:textId="77777777">
        <w:tc>
          <w:tcPr>
            <w:tcW w:w="4320" w:type="dxa"/>
          </w:tcPr>
          <w:p w14:paraId="1EFAAC61" w14:textId="77777777" w:rsidR="00580900" w:rsidRDefault="00000000">
            <w:r>
              <w:t>GPT Scoring</w:t>
            </w:r>
          </w:p>
        </w:tc>
        <w:tc>
          <w:tcPr>
            <w:tcW w:w="4320" w:type="dxa"/>
          </w:tcPr>
          <w:p w14:paraId="11B3BEA3" w14:textId="77777777" w:rsidR="00580900" w:rsidRDefault="00000000">
            <w:r>
              <w:t>Skipped (category is Other)</w:t>
            </w:r>
          </w:p>
        </w:tc>
      </w:tr>
      <w:tr w:rsidR="00580900" w14:paraId="09623341" w14:textId="77777777">
        <w:tc>
          <w:tcPr>
            <w:tcW w:w="4320" w:type="dxa"/>
          </w:tcPr>
          <w:p w14:paraId="56935CEB" w14:textId="77777777" w:rsidR="00580900" w:rsidRDefault="00000000">
            <w:r>
              <w:t>Extraction</w:t>
            </w:r>
          </w:p>
        </w:tc>
        <w:tc>
          <w:tcPr>
            <w:tcW w:w="4320" w:type="dxa"/>
          </w:tcPr>
          <w:p w14:paraId="6E608F31" w14:textId="77777777" w:rsidR="00580900" w:rsidRDefault="00000000">
            <w:r>
              <w:t>Skipped</w:t>
            </w:r>
          </w:p>
        </w:tc>
      </w:tr>
      <w:tr w:rsidR="00580900" w14:paraId="7491FE1F" w14:textId="77777777">
        <w:tc>
          <w:tcPr>
            <w:tcW w:w="4320" w:type="dxa"/>
          </w:tcPr>
          <w:p w14:paraId="1755002F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32F4CE10" w14:textId="77777777" w:rsidR="00580900" w:rsidRDefault="00000000">
            <w:r>
              <w:t>Skipped</w:t>
            </w:r>
          </w:p>
        </w:tc>
      </w:tr>
      <w:tr w:rsidR="00580900" w14:paraId="5EFCC031" w14:textId="77777777">
        <w:tc>
          <w:tcPr>
            <w:tcW w:w="4320" w:type="dxa"/>
          </w:tcPr>
          <w:p w14:paraId="1FCEE1F3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5EBEF653" w14:textId="77777777" w:rsidR="00580900" w:rsidRDefault="00000000">
            <w:r>
              <w:t>Skipped (human intervention required)</w:t>
            </w:r>
          </w:p>
        </w:tc>
      </w:tr>
      <w:tr w:rsidR="00580900" w14:paraId="1BFE250F" w14:textId="77777777">
        <w:tc>
          <w:tcPr>
            <w:tcW w:w="4320" w:type="dxa"/>
          </w:tcPr>
          <w:p w14:paraId="2166032D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619493FC" w14:textId="77777777" w:rsidR="00580900" w:rsidRDefault="00000000">
            <w:r>
              <w:t>Skipped</w:t>
            </w:r>
          </w:p>
        </w:tc>
      </w:tr>
      <w:tr w:rsidR="00580900" w14:paraId="35224204" w14:textId="77777777">
        <w:tc>
          <w:tcPr>
            <w:tcW w:w="4320" w:type="dxa"/>
          </w:tcPr>
          <w:p w14:paraId="7FE0633F" w14:textId="77777777" w:rsidR="00580900" w:rsidRDefault="00000000">
            <w:r>
              <w:t>Human Intervention Flag</w:t>
            </w:r>
          </w:p>
        </w:tc>
        <w:tc>
          <w:tcPr>
            <w:tcW w:w="4320" w:type="dxa"/>
          </w:tcPr>
          <w:p w14:paraId="5E4C6DEF" w14:textId="77777777" w:rsidR="00580900" w:rsidRDefault="00000000">
            <w:r>
              <w:t>RequiresHumanIntervention = true</w:t>
            </w:r>
          </w:p>
        </w:tc>
      </w:tr>
      <w:tr w:rsidR="00580900" w14:paraId="1944798A" w14:textId="77777777">
        <w:tc>
          <w:tcPr>
            <w:tcW w:w="4320" w:type="dxa"/>
          </w:tcPr>
          <w:p w14:paraId="7E4B6545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2D7915C2" w14:textId="77777777" w:rsidR="00580900" w:rsidRDefault="00000000">
            <w:r>
              <w:t>PASS - Correctly rejected</w:t>
            </w:r>
          </w:p>
        </w:tc>
      </w:tr>
    </w:tbl>
    <w:p w14:paraId="72F7503D" w14:textId="77777777" w:rsidR="00580900" w:rsidRDefault="00580900"/>
    <w:p w14:paraId="14CE1B57" w14:textId="77777777" w:rsidR="00580900" w:rsidRDefault="00000000">
      <w:r>
        <w:rPr>
          <w:b/>
        </w:rPr>
        <w:t>Log Evidence:</w:t>
      </w:r>
    </w:p>
    <w:p w14:paraId="41FB90BA" w14:textId="77777777" w:rsidR="00580900" w:rsidRDefault="00000000">
      <w:r>
        <w:t>category=Other, docType=Other, classifierConfidence=0%, confidenceScore=0%</w:t>
      </w:r>
    </w:p>
    <w:p w14:paraId="6AEC0B48" w14:textId="77777777" w:rsidR="00580900" w:rsidRDefault="00000000">
      <w:r>
        <w:t>human intervention required category is unknown for Other (pages 1-2)</w:t>
      </w:r>
    </w:p>
    <w:p w14:paraId="7C79AF94" w14:textId="77777777" w:rsidR="00580900" w:rsidRDefault="00000000">
      <w:r>
        <w:t>Skipping database save and SME assignment because the document requires human intervention</w:t>
      </w:r>
    </w:p>
    <w:p w14:paraId="6351CCA8" w14:textId="77777777" w:rsidR="00580900" w:rsidRDefault="00000000">
      <w:pPr>
        <w:pStyle w:val="Heading3"/>
      </w:pPr>
      <w:r>
        <w:t>Test 4.2: Property Condition Assessment (Adjacent but Non-matching)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42B709F7" w14:textId="77777777">
        <w:tc>
          <w:tcPr>
            <w:tcW w:w="4320" w:type="dxa"/>
          </w:tcPr>
          <w:p w14:paraId="542527AA" w14:textId="77777777" w:rsidR="00580900" w:rsidRDefault="00000000">
            <w:r>
              <w:t>File</w:t>
            </w:r>
          </w:p>
        </w:tc>
        <w:tc>
          <w:tcPr>
            <w:tcW w:w="4320" w:type="dxa"/>
          </w:tcPr>
          <w:p w14:paraId="306F8E68" w14:textId="77777777" w:rsidR="00580900" w:rsidRDefault="00000000">
            <w:r>
              <w:t>Property_Condition_Assessment.pdf</w:t>
            </w:r>
          </w:p>
        </w:tc>
      </w:tr>
      <w:tr w:rsidR="00580900" w14:paraId="757BBB77" w14:textId="77777777">
        <w:tc>
          <w:tcPr>
            <w:tcW w:w="4320" w:type="dxa"/>
          </w:tcPr>
          <w:p w14:paraId="03062EF0" w14:textId="77777777" w:rsidR="00580900" w:rsidRDefault="00000000">
            <w:r>
              <w:t>Document Type</w:t>
            </w:r>
          </w:p>
        </w:tc>
        <w:tc>
          <w:tcPr>
            <w:tcW w:w="4320" w:type="dxa"/>
          </w:tcPr>
          <w:p w14:paraId="1F435760" w14:textId="77777777" w:rsidR="00580900" w:rsidRDefault="00000000">
            <w:r>
              <w:t>Engineering/building inspection report</w:t>
            </w:r>
          </w:p>
        </w:tc>
      </w:tr>
      <w:tr w:rsidR="00580900" w14:paraId="25034A2B" w14:textId="77777777">
        <w:tc>
          <w:tcPr>
            <w:tcW w:w="4320" w:type="dxa"/>
          </w:tcPr>
          <w:p w14:paraId="26D3C0EA" w14:textId="77777777" w:rsidR="00580900" w:rsidRDefault="00000000">
            <w:r>
              <w:t>Expected Behavior</w:t>
            </w:r>
          </w:p>
        </w:tc>
        <w:tc>
          <w:tcPr>
            <w:tcW w:w="4320" w:type="dxa"/>
          </w:tcPr>
          <w:p w14:paraId="249C8E14" w14:textId="77777777" w:rsidR="00580900" w:rsidRDefault="00000000">
            <w:r>
              <w:t>Reject as Other (not an appraisal despite property context)</w:t>
            </w:r>
          </w:p>
        </w:tc>
      </w:tr>
      <w:tr w:rsidR="00580900" w14:paraId="3B560B2A" w14:textId="77777777">
        <w:tc>
          <w:tcPr>
            <w:tcW w:w="4320" w:type="dxa"/>
          </w:tcPr>
          <w:p w14:paraId="0A41103E" w14:textId="77777777" w:rsidR="00580900" w:rsidRDefault="00000000">
            <w:r>
              <w:t>Actual Category</w:t>
            </w:r>
          </w:p>
        </w:tc>
        <w:tc>
          <w:tcPr>
            <w:tcW w:w="4320" w:type="dxa"/>
          </w:tcPr>
          <w:p w14:paraId="7D18CBF9" w14:textId="77777777" w:rsidR="00580900" w:rsidRDefault="00000000">
            <w:r>
              <w:t>Other</w:t>
            </w:r>
          </w:p>
        </w:tc>
      </w:tr>
      <w:tr w:rsidR="00580900" w14:paraId="37C62FC7" w14:textId="77777777">
        <w:tc>
          <w:tcPr>
            <w:tcW w:w="4320" w:type="dxa"/>
          </w:tcPr>
          <w:p w14:paraId="6EF71FE6" w14:textId="77777777" w:rsidR="00580900" w:rsidRDefault="00000000">
            <w:r>
              <w:t>Confidence Score</w:t>
            </w:r>
          </w:p>
        </w:tc>
        <w:tc>
          <w:tcPr>
            <w:tcW w:w="4320" w:type="dxa"/>
          </w:tcPr>
          <w:p w14:paraId="198FAC00" w14:textId="77777777" w:rsidR="00580900" w:rsidRDefault="00000000">
            <w:r>
              <w:t>0%</w:t>
            </w:r>
          </w:p>
        </w:tc>
      </w:tr>
      <w:tr w:rsidR="00580900" w14:paraId="28E2B9CC" w14:textId="77777777">
        <w:tc>
          <w:tcPr>
            <w:tcW w:w="4320" w:type="dxa"/>
          </w:tcPr>
          <w:p w14:paraId="4923AC7A" w14:textId="77777777" w:rsidR="00580900" w:rsidRDefault="00000000">
            <w:r>
              <w:t>GPT Scoring</w:t>
            </w:r>
          </w:p>
        </w:tc>
        <w:tc>
          <w:tcPr>
            <w:tcW w:w="4320" w:type="dxa"/>
          </w:tcPr>
          <w:p w14:paraId="789C8D39" w14:textId="77777777" w:rsidR="00580900" w:rsidRDefault="00000000">
            <w:r>
              <w:t>Skipped (category is Other)</w:t>
            </w:r>
          </w:p>
        </w:tc>
      </w:tr>
      <w:tr w:rsidR="00580900" w14:paraId="7375CBC6" w14:textId="77777777">
        <w:tc>
          <w:tcPr>
            <w:tcW w:w="4320" w:type="dxa"/>
          </w:tcPr>
          <w:p w14:paraId="1CFE84C7" w14:textId="77777777" w:rsidR="00580900" w:rsidRDefault="00000000">
            <w:r>
              <w:t>Extraction</w:t>
            </w:r>
          </w:p>
        </w:tc>
        <w:tc>
          <w:tcPr>
            <w:tcW w:w="4320" w:type="dxa"/>
          </w:tcPr>
          <w:p w14:paraId="6B388C93" w14:textId="77777777" w:rsidR="00580900" w:rsidRDefault="00000000">
            <w:r>
              <w:t>Skipped</w:t>
            </w:r>
          </w:p>
        </w:tc>
      </w:tr>
      <w:tr w:rsidR="00580900" w14:paraId="638A6EE8" w14:textId="77777777">
        <w:tc>
          <w:tcPr>
            <w:tcW w:w="4320" w:type="dxa"/>
          </w:tcPr>
          <w:p w14:paraId="09176C2F" w14:textId="77777777" w:rsidR="00580900" w:rsidRDefault="00000000">
            <w:r>
              <w:t>DB Save</w:t>
            </w:r>
          </w:p>
        </w:tc>
        <w:tc>
          <w:tcPr>
            <w:tcW w:w="4320" w:type="dxa"/>
          </w:tcPr>
          <w:p w14:paraId="629E0749" w14:textId="77777777" w:rsidR="00580900" w:rsidRDefault="00000000">
            <w:r>
              <w:t>Skipped</w:t>
            </w:r>
          </w:p>
        </w:tc>
      </w:tr>
      <w:tr w:rsidR="00580900" w14:paraId="6A0B9B8A" w14:textId="77777777">
        <w:tc>
          <w:tcPr>
            <w:tcW w:w="4320" w:type="dxa"/>
          </w:tcPr>
          <w:p w14:paraId="50CDAFFE" w14:textId="77777777" w:rsidR="00580900" w:rsidRDefault="00000000">
            <w:r>
              <w:t>SME Assignment</w:t>
            </w:r>
          </w:p>
        </w:tc>
        <w:tc>
          <w:tcPr>
            <w:tcW w:w="4320" w:type="dxa"/>
          </w:tcPr>
          <w:p w14:paraId="7DE58AD2" w14:textId="77777777" w:rsidR="00580900" w:rsidRDefault="00000000">
            <w:r>
              <w:t>Skipped (human intervention required)</w:t>
            </w:r>
          </w:p>
        </w:tc>
      </w:tr>
      <w:tr w:rsidR="00580900" w14:paraId="53667CCA" w14:textId="77777777">
        <w:tc>
          <w:tcPr>
            <w:tcW w:w="4320" w:type="dxa"/>
          </w:tcPr>
          <w:p w14:paraId="5A5AE3B5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6BDE8A24" w14:textId="77777777" w:rsidR="00580900" w:rsidRDefault="00000000">
            <w:r>
              <w:t>Skipped</w:t>
            </w:r>
          </w:p>
        </w:tc>
      </w:tr>
      <w:tr w:rsidR="00580900" w14:paraId="11C0AD83" w14:textId="77777777">
        <w:tc>
          <w:tcPr>
            <w:tcW w:w="4320" w:type="dxa"/>
          </w:tcPr>
          <w:p w14:paraId="1DCE3903" w14:textId="77777777" w:rsidR="00580900" w:rsidRDefault="00000000">
            <w:r>
              <w:t>Human Intervention Flag</w:t>
            </w:r>
          </w:p>
        </w:tc>
        <w:tc>
          <w:tcPr>
            <w:tcW w:w="4320" w:type="dxa"/>
          </w:tcPr>
          <w:p w14:paraId="0B6DE396" w14:textId="77777777" w:rsidR="00580900" w:rsidRDefault="00000000">
            <w:r>
              <w:t>RequiresHumanIntervention = true</w:t>
            </w:r>
          </w:p>
        </w:tc>
      </w:tr>
      <w:tr w:rsidR="00580900" w14:paraId="4035EB8F" w14:textId="77777777">
        <w:tc>
          <w:tcPr>
            <w:tcW w:w="4320" w:type="dxa"/>
          </w:tcPr>
          <w:p w14:paraId="27CD4106" w14:textId="77777777" w:rsidR="00580900" w:rsidRDefault="00000000">
            <w:r>
              <w:t>Result</w:t>
            </w:r>
          </w:p>
        </w:tc>
        <w:tc>
          <w:tcPr>
            <w:tcW w:w="4320" w:type="dxa"/>
          </w:tcPr>
          <w:p w14:paraId="08445322" w14:textId="77777777" w:rsidR="00580900" w:rsidRDefault="00000000">
            <w:r>
              <w:t>PASS - Correctly rejected</w:t>
            </w:r>
          </w:p>
        </w:tc>
      </w:tr>
    </w:tbl>
    <w:p w14:paraId="6F9AAD3B" w14:textId="77777777" w:rsidR="00580900" w:rsidRDefault="00580900"/>
    <w:p w14:paraId="1BF499EF" w14:textId="77777777" w:rsidR="00580900" w:rsidRDefault="00000000">
      <w:r>
        <w:rPr>
          <w:b/>
        </w:rPr>
        <w:t>Log Evidence:</w:t>
      </w:r>
    </w:p>
    <w:p w14:paraId="11C23613" w14:textId="77777777" w:rsidR="00580900" w:rsidRDefault="00000000">
      <w:r>
        <w:t>category=Other, docType=Other, classifierConfidence=0%, confidenceScore=0%</w:t>
      </w:r>
    </w:p>
    <w:p w14:paraId="62A13EFB" w14:textId="77777777" w:rsidR="00580900" w:rsidRDefault="00000000">
      <w:r>
        <w:t>human intervention required category is unknown for Other (pages 1-1)</w:t>
      </w:r>
    </w:p>
    <w:p w14:paraId="5EFA1958" w14:textId="77777777" w:rsidR="00580900" w:rsidRDefault="00000000">
      <w:r>
        <w:t>Skipping database save and SME assignment because the document requires human intervention</w:t>
      </w:r>
    </w:p>
    <w:p w14:paraId="772E3769" w14:textId="77777777" w:rsidR="00FF7D9C" w:rsidRDefault="00FF7D9C"/>
    <w:p w14:paraId="58286769" w14:textId="77777777" w:rsidR="00FF7D9C" w:rsidRDefault="00FF7D9C" w:rsidP="00FF7D9C">
      <w:pPr>
        <w:pStyle w:val="Heading1"/>
      </w:pPr>
      <w:r>
        <w:t>SME Assignment Configuration</w:t>
      </w:r>
    </w:p>
    <w:p w14:paraId="2113F931" w14:textId="77777777" w:rsidR="00FF7D9C" w:rsidRDefault="00FF7D9C" w:rsidP="00FF7D9C">
      <w:r>
        <w:t>Documents are assigned to Subject Matter Experts (SMEs) via round-robin within each document type. The following table shows the SME pool 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F7D9C" w14:paraId="7A11D0CA" w14:textId="77777777" w:rsidTr="00A6348F">
        <w:tc>
          <w:tcPr>
            <w:tcW w:w="1728" w:type="dxa"/>
          </w:tcPr>
          <w:p w14:paraId="164BA2AC" w14:textId="77777777" w:rsidR="00FF7D9C" w:rsidRDefault="00FF7D9C" w:rsidP="00A6348F">
            <w:r>
              <w:rPr>
                <w:b/>
              </w:rPr>
              <w:t>SME ID</w:t>
            </w:r>
          </w:p>
        </w:tc>
        <w:tc>
          <w:tcPr>
            <w:tcW w:w="1728" w:type="dxa"/>
          </w:tcPr>
          <w:p w14:paraId="6EAC5A1A" w14:textId="77777777" w:rsidR="00FF7D9C" w:rsidRDefault="00FF7D9C" w:rsidP="00A6348F">
            <w:r>
              <w:rPr>
                <w:b/>
              </w:rPr>
              <w:t>Name</w:t>
            </w:r>
          </w:p>
        </w:tc>
        <w:tc>
          <w:tcPr>
            <w:tcW w:w="1728" w:type="dxa"/>
          </w:tcPr>
          <w:p w14:paraId="65098B6F" w14:textId="77777777" w:rsidR="00FF7D9C" w:rsidRDefault="00FF7D9C" w:rsidP="00A6348F">
            <w:r>
              <w:rPr>
                <w:b/>
              </w:rPr>
              <w:t>Document Type</w:t>
            </w:r>
          </w:p>
        </w:tc>
        <w:tc>
          <w:tcPr>
            <w:tcW w:w="1728" w:type="dxa"/>
          </w:tcPr>
          <w:p w14:paraId="3A37020F" w14:textId="77777777" w:rsidR="00FF7D9C" w:rsidRDefault="00FF7D9C" w:rsidP="00A6348F">
            <w:r>
              <w:rPr>
                <w:b/>
              </w:rPr>
              <w:t>Max Concurrent Docs</w:t>
            </w:r>
          </w:p>
        </w:tc>
        <w:tc>
          <w:tcPr>
            <w:tcW w:w="1728" w:type="dxa"/>
          </w:tcPr>
          <w:p w14:paraId="6B56C008" w14:textId="77777777" w:rsidR="00FF7D9C" w:rsidRDefault="00FF7D9C" w:rsidP="00A6348F">
            <w:r>
              <w:rPr>
                <w:b/>
              </w:rPr>
              <w:t>Active</w:t>
            </w:r>
          </w:p>
        </w:tc>
      </w:tr>
      <w:tr w:rsidR="00FF7D9C" w14:paraId="6690B962" w14:textId="77777777" w:rsidTr="00A6348F">
        <w:tc>
          <w:tcPr>
            <w:tcW w:w="1728" w:type="dxa"/>
          </w:tcPr>
          <w:p w14:paraId="1883C627" w14:textId="77777777" w:rsidR="00FF7D9C" w:rsidRDefault="00FF7D9C" w:rsidP="00A6348F">
            <w:r>
              <w:t>1</w:t>
            </w:r>
          </w:p>
        </w:tc>
        <w:tc>
          <w:tcPr>
            <w:tcW w:w="1728" w:type="dxa"/>
          </w:tcPr>
          <w:p w14:paraId="125587E2" w14:textId="77777777" w:rsidR="00FF7D9C" w:rsidRDefault="00FF7D9C" w:rsidP="00A6348F">
            <w:r>
              <w:t>Person 1</w:t>
            </w:r>
          </w:p>
        </w:tc>
        <w:tc>
          <w:tcPr>
            <w:tcW w:w="1728" w:type="dxa"/>
          </w:tcPr>
          <w:p w14:paraId="764AA80A" w14:textId="77777777" w:rsidR="00FF7D9C" w:rsidRDefault="00FF7D9C" w:rsidP="00A6348F">
            <w:r>
              <w:t>CRE</w:t>
            </w:r>
          </w:p>
        </w:tc>
        <w:tc>
          <w:tcPr>
            <w:tcW w:w="1728" w:type="dxa"/>
          </w:tcPr>
          <w:p w14:paraId="291D77A7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6A840A6C" w14:textId="77777777" w:rsidR="00FF7D9C" w:rsidRDefault="00FF7D9C" w:rsidP="00A6348F">
            <w:r>
              <w:t>Yes</w:t>
            </w:r>
          </w:p>
        </w:tc>
      </w:tr>
      <w:tr w:rsidR="00FF7D9C" w14:paraId="0293F47F" w14:textId="77777777" w:rsidTr="00A6348F">
        <w:tc>
          <w:tcPr>
            <w:tcW w:w="1728" w:type="dxa"/>
          </w:tcPr>
          <w:p w14:paraId="5924D0DF" w14:textId="77777777" w:rsidR="00FF7D9C" w:rsidRDefault="00FF7D9C" w:rsidP="00A6348F">
            <w:r>
              <w:t>2</w:t>
            </w:r>
          </w:p>
        </w:tc>
        <w:tc>
          <w:tcPr>
            <w:tcW w:w="1728" w:type="dxa"/>
          </w:tcPr>
          <w:p w14:paraId="746DE6E8" w14:textId="77777777" w:rsidR="00FF7D9C" w:rsidRDefault="00FF7D9C" w:rsidP="00A6348F">
            <w:r>
              <w:t>Person 2</w:t>
            </w:r>
          </w:p>
        </w:tc>
        <w:tc>
          <w:tcPr>
            <w:tcW w:w="1728" w:type="dxa"/>
          </w:tcPr>
          <w:p w14:paraId="374041B3" w14:textId="77777777" w:rsidR="00FF7D9C" w:rsidRDefault="00FF7D9C" w:rsidP="00A6348F">
            <w:r>
              <w:t>CRE</w:t>
            </w:r>
          </w:p>
        </w:tc>
        <w:tc>
          <w:tcPr>
            <w:tcW w:w="1728" w:type="dxa"/>
          </w:tcPr>
          <w:p w14:paraId="37254DC3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2D251499" w14:textId="77777777" w:rsidR="00FF7D9C" w:rsidRDefault="00FF7D9C" w:rsidP="00A6348F">
            <w:r>
              <w:t>Yes</w:t>
            </w:r>
          </w:p>
        </w:tc>
      </w:tr>
      <w:tr w:rsidR="00FF7D9C" w14:paraId="256B22A4" w14:textId="77777777" w:rsidTr="00A6348F">
        <w:tc>
          <w:tcPr>
            <w:tcW w:w="1728" w:type="dxa"/>
          </w:tcPr>
          <w:p w14:paraId="0117677C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79E9AE20" w14:textId="77777777" w:rsidR="00FF7D9C" w:rsidRDefault="00FF7D9C" w:rsidP="00A6348F">
            <w:r>
              <w:t>Person 2</w:t>
            </w:r>
          </w:p>
        </w:tc>
        <w:tc>
          <w:tcPr>
            <w:tcW w:w="1728" w:type="dxa"/>
          </w:tcPr>
          <w:p w14:paraId="14CA0DAA" w14:textId="77777777" w:rsidR="00FF7D9C" w:rsidRDefault="00FF7D9C" w:rsidP="00A6348F">
            <w:r>
              <w:t>Valuation</w:t>
            </w:r>
          </w:p>
        </w:tc>
        <w:tc>
          <w:tcPr>
            <w:tcW w:w="1728" w:type="dxa"/>
          </w:tcPr>
          <w:p w14:paraId="267AE5C9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53CE1E3E" w14:textId="77777777" w:rsidR="00FF7D9C" w:rsidRDefault="00FF7D9C" w:rsidP="00A6348F">
            <w:r>
              <w:t>Yes</w:t>
            </w:r>
          </w:p>
        </w:tc>
      </w:tr>
      <w:tr w:rsidR="00FF7D9C" w14:paraId="1046CD60" w14:textId="77777777" w:rsidTr="00A6348F">
        <w:tc>
          <w:tcPr>
            <w:tcW w:w="1728" w:type="dxa"/>
          </w:tcPr>
          <w:p w14:paraId="1A1CB98F" w14:textId="77777777" w:rsidR="00FF7D9C" w:rsidRDefault="00FF7D9C" w:rsidP="00A6348F">
            <w:r>
              <w:t>4</w:t>
            </w:r>
          </w:p>
        </w:tc>
        <w:tc>
          <w:tcPr>
            <w:tcW w:w="1728" w:type="dxa"/>
          </w:tcPr>
          <w:p w14:paraId="5B075D78" w14:textId="77777777" w:rsidR="00FF7D9C" w:rsidRDefault="00FF7D9C" w:rsidP="00A6348F">
            <w:r>
              <w:t>Person 3</w:t>
            </w:r>
          </w:p>
        </w:tc>
        <w:tc>
          <w:tcPr>
            <w:tcW w:w="1728" w:type="dxa"/>
          </w:tcPr>
          <w:p w14:paraId="4499991D" w14:textId="77777777" w:rsidR="00FF7D9C" w:rsidRDefault="00FF7D9C" w:rsidP="00A6348F">
            <w:r>
              <w:t>Valuation</w:t>
            </w:r>
          </w:p>
        </w:tc>
        <w:tc>
          <w:tcPr>
            <w:tcW w:w="1728" w:type="dxa"/>
          </w:tcPr>
          <w:p w14:paraId="5393C32D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66B386C9" w14:textId="77777777" w:rsidR="00FF7D9C" w:rsidRDefault="00FF7D9C" w:rsidP="00A6348F">
            <w:r>
              <w:t>Yes</w:t>
            </w:r>
          </w:p>
        </w:tc>
      </w:tr>
      <w:tr w:rsidR="00FF7D9C" w14:paraId="26CEB6E7" w14:textId="77777777" w:rsidTr="00A6348F">
        <w:tc>
          <w:tcPr>
            <w:tcW w:w="1728" w:type="dxa"/>
          </w:tcPr>
          <w:p w14:paraId="07419520" w14:textId="77777777" w:rsidR="00FF7D9C" w:rsidRDefault="00FF7D9C" w:rsidP="00A6348F">
            <w:r>
              <w:t>5</w:t>
            </w:r>
          </w:p>
        </w:tc>
        <w:tc>
          <w:tcPr>
            <w:tcW w:w="1728" w:type="dxa"/>
          </w:tcPr>
          <w:p w14:paraId="7A029768" w14:textId="77777777" w:rsidR="00FF7D9C" w:rsidRDefault="00FF7D9C" w:rsidP="00A6348F">
            <w:r>
              <w:t>Person 3</w:t>
            </w:r>
          </w:p>
        </w:tc>
        <w:tc>
          <w:tcPr>
            <w:tcW w:w="1728" w:type="dxa"/>
          </w:tcPr>
          <w:p w14:paraId="5077661E" w14:textId="77777777" w:rsidR="00FF7D9C" w:rsidRDefault="00FF7D9C" w:rsidP="00A6348F">
            <w:r>
              <w:t>CNI</w:t>
            </w:r>
          </w:p>
        </w:tc>
        <w:tc>
          <w:tcPr>
            <w:tcW w:w="1728" w:type="dxa"/>
          </w:tcPr>
          <w:p w14:paraId="0F957820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742E1453" w14:textId="77777777" w:rsidR="00FF7D9C" w:rsidRDefault="00FF7D9C" w:rsidP="00A6348F">
            <w:r>
              <w:t>Yes</w:t>
            </w:r>
          </w:p>
        </w:tc>
      </w:tr>
      <w:tr w:rsidR="00FF7D9C" w14:paraId="40FB5D4A" w14:textId="77777777" w:rsidTr="00A6348F">
        <w:tc>
          <w:tcPr>
            <w:tcW w:w="1728" w:type="dxa"/>
          </w:tcPr>
          <w:p w14:paraId="634B9468" w14:textId="77777777" w:rsidR="00FF7D9C" w:rsidRDefault="00FF7D9C" w:rsidP="00A6348F">
            <w:r>
              <w:t>6</w:t>
            </w:r>
          </w:p>
        </w:tc>
        <w:tc>
          <w:tcPr>
            <w:tcW w:w="1728" w:type="dxa"/>
          </w:tcPr>
          <w:p w14:paraId="65894779" w14:textId="77777777" w:rsidR="00FF7D9C" w:rsidRDefault="00FF7D9C" w:rsidP="00A6348F">
            <w:r>
              <w:t>Person 1</w:t>
            </w:r>
          </w:p>
        </w:tc>
        <w:tc>
          <w:tcPr>
            <w:tcW w:w="1728" w:type="dxa"/>
          </w:tcPr>
          <w:p w14:paraId="5E87EA29" w14:textId="77777777" w:rsidR="00FF7D9C" w:rsidRDefault="00FF7D9C" w:rsidP="00A6348F">
            <w:r>
              <w:t>CNI</w:t>
            </w:r>
          </w:p>
        </w:tc>
        <w:tc>
          <w:tcPr>
            <w:tcW w:w="1728" w:type="dxa"/>
          </w:tcPr>
          <w:p w14:paraId="1F2F14BE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6C3B7B70" w14:textId="77777777" w:rsidR="00FF7D9C" w:rsidRDefault="00FF7D9C" w:rsidP="00A6348F">
            <w:r>
              <w:t>Yes</w:t>
            </w:r>
          </w:p>
        </w:tc>
      </w:tr>
    </w:tbl>
    <w:p w14:paraId="0636C56A" w14:textId="77777777" w:rsidR="00FF7D9C" w:rsidRDefault="00FF7D9C" w:rsidP="00FF7D9C"/>
    <w:p w14:paraId="7E402BB3" w14:textId="77777777" w:rsidR="00FF7D9C" w:rsidRDefault="00FF7D9C" w:rsidP="00FF7D9C">
      <w:r>
        <w:t>Assignment logic uses round-robin rotation per document type, ensuring even distribution of review workload across available SMEs.</w:t>
      </w:r>
    </w:p>
    <w:p w14:paraId="7ED97B11" w14:textId="77777777" w:rsidR="00FF7D9C" w:rsidRDefault="00FF7D9C" w:rsidP="00FF7D9C">
      <w:pPr>
        <w:pStyle w:val="Heading2"/>
      </w:pPr>
      <w:r>
        <w:t>SME Assignment Test Results</w:t>
      </w:r>
    </w:p>
    <w:p w14:paraId="785343EB" w14:textId="77777777" w:rsidR="00FF7D9C" w:rsidRDefault="00FF7D9C" w:rsidP="00FF7D9C">
      <w:r>
        <w:t>The following table shows the actual SME assignments observed during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F7D9C" w14:paraId="4FDC50C0" w14:textId="77777777" w:rsidTr="00A6348F">
        <w:tc>
          <w:tcPr>
            <w:tcW w:w="1728" w:type="dxa"/>
          </w:tcPr>
          <w:p w14:paraId="2D617B3E" w14:textId="77777777" w:rsidR="00FF7D9C" w:rsidRDefault="00FF7D9C" w:rsidP="00A6348F">
            <w:r>
              <w:rPr>
                <w:b/>
              </w:rPr>
              <w:t>Test Document</w:t>
            </w:r>
          </w:p>
        </w:tc>
        <w:tc>
          <w:tcPr>
            <w:tcW w:w="1728" w:type="dxa"/>
          </w:tcPr>
          <w:p w14:paraId="0FC1D085" w14:textId="77777777" w:rsidR="00FF7D9C" w:rsidRDefault="00FF7D9C" w:rsidP="00A6348F">
            <w:r>
              <w:rPr>
                <w:b/>
              </w:rPr>
              <w:t>Document Type</w:t>
            </w:r>
          </w:p>
        </w:tc>
        <w:tc>
          <w:tcPr>
            <w:tcW w:w="1728" w:type="dxa"/>
          </w:tcPr>
          <w:p w14:paraId="19692D60" w14:textId="77777777" w:rsidR="00FF7D9C" w:rsidRDefault="00FF7D9C" w:rsidP="00A6348F">
            <w:r>
              <w:rPr>
                <w:b/>
              </w:rPr>
              <w:t>Assigned SME ID</w:t>
            </w:r>
          </w:p>
        </w:tc>
        <w:tc>
          <w:tcPr>
            <w:tcW w:w="1728" w:type="dxa"/>
          </w:tcPr>
          <w:p w14:paraId="72FE720C" w14:textId="77777777" w:rsidR="00FF7D9C" w:rsidRDefault="00FF7D9C" w:rsidP="00A6348F">
            <w:r>
              <w:rPr>
                <w:b/>
              </w:rPr>
              <w:t>SME Name</w:t>
            </w:r>
          </w:p>
        </w:tc>
        <w:tc>
          <w:tcPr>
            <w:tcW w:w="1728" w:type="dxa"/>
          </w:tcPr>
          <w:p w14:paraId="266A1CB7" w14:textId="77777777" w:rsidR="00FF7D9C" w:rsidRDefault="00FF7D9C" w:rsidP="00A6348F">
            <w:r>
              <w:rPr>
                <w:b/>
              </w:rPr>
              <w:t>Result</w:t>
            </w:r>
          </w:p>
        </w:tc>
      </w:tr>
      <w:tr w:rsidR="00FF7D9C" w14:paraId="6D896CED" w14:textId="77777777" w:rsidTr="00A6348F">
        <w:tc>
          <w:tcPr>
            <w:tcW w:w="1728" w:type="dxa"/>
          </w:tcPr>
          <w:p w14:paraId="5212BF66" w14:textId="77777777" w:rsidR="00FF7D9C" w:rsidRDefault="00FF7D9C" w:rsidP="00A6348F">
            <w:r>
              <w:t>CNI Credit Agreement</w:t>
            </w:r>
          </w:p>
        </w:tc>
        <w:tc>
          <w:tcPr>
            <w:tcW w:w="1728" w:type="dxa"/>
          </w:tcPr>
          <w:p w14:paraId="34458A3E" w14:textId="77777777" w:rsidR="00FF7D9C" w:rsidRDefault="00FF7D9C" w:rsidP="00A6348F">
            <w:r>
              <w:t>CNI</w:t>
            </w:r>
          </w:p>
        </w:tc>
        <w:tc>
          <w:tcPr>
            <w:tcW w:w="1728" w:type="dxa"/>
          </w:tcPr>
          <w:p w14:paraId="6AD52C5C" w14:textId="77777777" w:rsidR="00FF7D9C" w:rsidRDefault="00FF7D9C" w:rsidP="00A6348F">
            <w:r>
              <w:t>5</w:t>
            </w:r>
          </w:p>
        </w:tc>
        <w:tc>
          <w:tcPr>
            <w:tcW w:w="1728" w:type="dxa"/>
          </w:tcPr>
          <w:p w14:paraId="0F13BC56" w14:textId="77777777" w:rsidR="00FF7D9C" w:rsidRDefault="00FF7D9C" w:rsidP="00A6348F">
            <w:r>
              <w:t>Person 3</w:t>
            </w:r>
          </w:p>
        </w:tc>
        <w:tc>
          <w:tcPr>
            <w:tcW w:w="1728" w:type="dxa"/>
          </w:tcPr>
          <w:p w14:paraId="032CECEA" w14:textId="77777777" w:rsidR="00FF7D9C" w:rsidRDefault="00FF7D9C" w:rsidP="00A6348F">
            <w:r>
              <w:t>Correct</w:t>
            </w:r>
          </w:p>
        </w:tc>
      </w:tr>
      <w:tr w:rsidR="00FF7D9C" w14:paraId="1DCBB253" w14:textId="77777777" w:rsidTr="00A6348F">
        <w:tc>
          <w:tcPr>
            <w:tcW w:w="1728" w:type="dxa"/>
          </w:tcPr>
          <w:p w14:paraId="4C24A87A" w14:textId="77777777" w:rsidR="00FF7D9C" w:rsidRDefault="00FF7D9C" w:rsidP="00A6348F">
            <w:r>
              <w:t>CNI Revolving Credit</w:t>
            </w:r>
          </w:p>
        </w:tc>
        <w:tc>
          <w:tcPr>
            <w:tcW w:w="1728" w:type="dxa"/>
          </w:tcPr>
          <w:p w14:paraId="35601BC6" w14:textId="77777777" w:rsidR="00FF7D9C" w:rsidRDefault="00FF7D9C" w:rsidP="00A6348F">
            <w:r>
              <w:t>CNI</w:t>
            </w:r>
          </w:p>
        </w:tc>
        <w:tc>
          <w:tcPr>
            <w:tcW w:w="1728" w:type="dxa"/>
          </w:tcPr>
          <w:p w14:paraId="43165166" w14:textId="77777777" w:rsidR="00FF7D9C" w:rsidRDefault="00FF7D9C" w:rsidP="00A6348F">
            <w:r>
              <w:t>6</w:t>
            </w:r>
          </w:p>
        </w:tc>
        <w:tc>
          <w:tcPr>
            <w:tcW w:w="1728" w:type="dxa"/>
          </w:tcPr>
          <w:p w14:paraId="4A3D810F" w14:textId="77777777" w:rsidR="00FF7D9C" w:rsidRDefault="00FF7D9C" w:rsidP="00A6348F">
            <w:r>
              <w:t>Person 1</w:t>
            </w:r>
          </w:p>
        </w:tc>
        <w:tc>
          <w:tcPr>
            <w:tcW w:w="1728" w:type="dxa"/>
          </w:tcPr>
          <w:p w14:paraId="348CEF79" w14:textId="77777777" w:rsidR="00FF7D9C" w:rsidRDefault="00FF7D9C" w:rsidP="00A6348F">
            <w:r>
              <w:t>Correct</w:t>
            </w:r>
          </w:p>
        </w:tc>
      </w:tr>
      <w:tr w:rsidR="00FF7D9C" w14:paraId="79EEBF9F" w14:textId="77777777" w:rsidTr="00A6348F">
        <w:tc>
          <w:tcPr>
            <w:tcW w:w="1728" w:type="dxa"/>
          </w:tcPr>
          <w:p w14:paraId="2A84EAED" w14:textId="77777777" w:rsidR="00FF7D9C" w:rsidRDefault="00FF7D9C" w:rsidP="00A6348F">
            <w:r>
              <w:t>CRE Loan Agreement</w:t>
            </w:r>
          </w:p>
        </w:tc>
        <w:tc>
          <w:tcPr>
            <w:tcW w:w="1728" w:type="dxa"/>
          </w:tcPr>
          <w:p w14:paraId="48355898" w14:textId="77777777" w:rsidR="00FF7D9C" w:rsidRDefault="00FF7D9C" w:rsidP="00A6348F">
            <w:r>
              <w:t>CRE</w:t>
            </w:r>
          </w:p>
        </w:tc>
        <w:tc>
          <w:tcPr>
            <w:tcW w:w="1728" w:type="dxa"/>
          </w:tcPr>
          <w:p w14:paraId="41949889" w14:textId="77777777" w:rsidR="00FF7D9C" w:rsidRDefault="00FF7D9C" w:rsidP="00A6348F">
            <w:r>
              <w:t>1</w:t>
            </w:r>
          </w:p>
        </w:tc>
        <w:tc>
          <w:tcPr>
            <w:tcW w:w="1728" w:type="dxa"/>
          </w:tcPr>
          <w:p w14:paraId="7CAC8706" w14:textId="77777777" w:rsidR="00FF7D9C" w:rsidRDefault="00FF7D9C" w:rsidP="00A6348F">
            <w:r>
              <w:t>Person 1</w:t>
            </w:r>
          </w:p>
        </w:tc>
        <w:tc>
          <w:tcPr>
            <w:tcW w:w="1728" w:type="dxa"/>
          </w:tcPr>
          <w:p w14:paraId="01C4E76C" w14:textId="77777777" w:rsidR="00FF7D9C" w:rsidRDefault="00FF7D9C" w:rsidP="00A6348F">
            <w:r>
              <w:t>Correct</w:t>
            </w:r>
          </w:p>
        </w:tc>
      </w:tr>
      <w:tr w:rsidR="00FF7D9C" w14:paraId="191FDF81" w14:textId="77777777" w:rsidTr="00A6348F">
        <w:tc>
          <w:tcPr>
            <w:tcW w:w="1728" w:type="dxa"/>
          </w:tcPr>
          <w:p w14:paraId="573A291B" w14:textId="77777777" w:rsidR="00FF7D9C" w:rsidRDefault="00FF7D9C" w:rsidP="00A6348F">
            <w:r>
              <w:t>CRE Mortgage Deed</w:t>
            </w:r>
          </w:p>
        </w:tc>
        <w:tc>
          <w:tcPr>
            <w:tcW w:w="1728" w:type="dxa"/>
          </w:tcPr>
          <w:p w14:paraId="6D47C267" w14:textId="77777777" w:rsidR="00FF7D9C" w:rsidRDefault="00FF7D9C" w:rsidP="00A6348F">
            <w:r>
              <w:t>CRE</w:t>
            </w:r>
          </w:p>
        </w:tc>
        <w:tc>
          <w:tcPr>
            <w:tcW w:w="1728" w:type="dxa"/>
          </w:tcPr>
          <w:p w14:paraId="74F9E233" w14:textId="77777777" w:rsidR="00FF7D9C" w:rsidRDefault="00FF7D9C" w:rsidP="00A6348F">
            <w:r>
              <w:t>2</w:t>
            </w:r>
          </w:p>
        </w:tc>
        <w:tc>
          <w:tcPr>
            <w:tcW w:w="1728" w:type="dxa"/>
          </w:tcPr>
          <w:p w14:paraId="3167B73D" w14:textId="77777777" w:rsidR="00FF7D9C" w:rsidRDefault="00FF7D9C" w:rsidP="00A6348F">
            <w:r>
              <w:t>Person 2</w:t>
            </w:r>
          </w:p>
        </w:tc>
        <w:tc>
          <w:tcPr>
            <w:tcW w:w="1728" w:type="dxa"/>
          </w:tcPr>
          <w:p w14:paraId="72ED6A9C" w14:textId="77777777" w:rsidR="00FF7D9C" w:rsidRDefault="00FF7D9C" w:rsidP="00A6348F">
            <w:r>
              <w:t>Correct</w:t>
            </w:r>
          </w:p>
        </w:tc>
      </w:tr>
      <w:tr w:rsidR="00FF7D9C" w14:paraId="5B658F63" w14:textId="77777777" w:rsidTr="00A6348F">
        <w:tc>
          <w:tcPr>
            <w:tcW w:w="1728" w:type="dxa"/>
          </w:tcPr>
          <w:p w14:paraId="76CE2303" w14:textId="77777777" w:rsidR="00FF7D9C" w:rsidRDefault="00FF7D9C" w:rsidP="00A6348F">
            <w:r>
              <w:t>Full Appraisal Report</w:t>
            </w:r>
          </w:p>
        </w:tc>
        <w:tc>
          <w:tcPr>
            <w:tcW w:w="1728" w:type="dxa"/>
          </w:tcPr>
          <w:p w14:paraId="5D223169" w14:textId="77777777" w:rsidR="00FF7D9C" w:rsidRDefault="00FF7D9C" w:rsidP="00A6348F">
            <w:r>
              <w:t>Valuation</w:t>
            </w:r>
          </w:p>
        </w:tc>
        <w:tc>
          <w:tcPr>
            <w:tcW w:w="1728" w:type="dxa"/>
          </w:tcPr>
          <w:p w14:paraId="03CE64C9" w14:textId="77777777" w:rsidR="00FF7D9C" w:rsidRDefault="00FF7D9C" w:rsidP="00A6348F">
            <w:r>
              <w:t>3</w:t>
            </w:r>
          </w:p>
        </w:tc>
        <w:tc>
          <w:tcPr>
            <w:tcW w:w="1728" w:type="dxa"/>
          </w:tcPr>
          <w:p w14:paraId="1FFD2C1E" w14:textId="77777777" w:rsidR="00FF7D9C" w:rsidRDefault="00FF7D9C" w:rsidP="00A6348F">
            <w:r>
              <w:t>Person 2</w:t>
            </w:r>
          </w:p>
        </w:tc>
        <w:tc>
          <w:tcPr>
            <w:tcW w:w="1728" w:type="dxa"/>
          </w:tcPr>
          <w:p w14:paraId="4E923E1C" w14:textId="77777777" w:rsidR="00FF7D9C" w:rsidRDefault="00FF7D9C" w:rsidP="00A6348F">
            <w:r>
              <w:t>Correct</w:t>
            </w:r>
          </w:p>
        </w:tc>
      </w:tr>
      <w:tr w:rsidR="00FF7D9C" w14:paraId="0CD29A52" w14:textId="77777777" w:rsidTr="00A6348F">
        <w:tc>
          <w:tcPr>
            <w:tcW w:w="1728" w:type="dxa"/>
          </w:tcPr>
          <w:p w14:paraId="623AB349" w14:textId="77777777" w:rsidR="00FF7D9C" w:rsidRDefault="00FF7D9C" w:rsidP="00A6348F">
            <w:r>
              <w:t>Commercial Appraisal</w:t>
            </w:r>
          </w:p>
        </w:tc>
        <w:tc>
          <w:tcPr>
            <w:tcW w:w="1728" w:type="dxa"/>
          </w:tcPr>
          <w:p w14:paraId="00FCEE0F" w14:textId="77777777" w:rsidR="00FF7D9C" w:rsidRDefault="00FF7D9C" w:rsidP="00A6348F">
            <w:r>
              <w:t>Valuation</w:t>
            </w:r>
          </w:p>
        </w:tc>
        <w:tc>
          <w:tcPr>
            <w:tcW w:w="1728" w:type="dxa"/>
          </w:tcPr>
          <w:p w14:paraId="02457691" w14:textId="77777777" w:rsidR="00FF7D9C" w:rsidRDefault="00FF7D9C" w:rsidP="00A6348F">
            <w:r>
              <w:t>4</w:t>
            </w:r>
          </w:p>
        </w:tc>
        <w:tc>
          <w:tcPr>
            <w:tcW w:w="1728" w:type="dxa"/>
          </w:tcPr>
          <w:p w14:paraId="3DE2463C" w14:textId="77777777" w:rsidR="00FF7D9C" w:rsidRDefault="00FF7D9C" w:rsidP="00A6348F">
            <w:r>
              <w:t>Person 3</w:t>
            </w:r>
          </w:p>
        </w:tc>
        <w:tc>
          <w:tcPr>
            <w:tcW w:w="1728" w:type="dxa"/>
          </w:tcPr>
          <w:p w14:paraId="2CAD3B8F" w14:textId="77777777" w:rsidR="00FF7D9C" w:rsidRDefault="00FF7D9C" w:rsidP="00A6348F">
            <w:r>
              <w:t>Correct</w:t>
            </w:r>
          </w:p>
        </w:tc>
      </w:tr>
    </w:tbl>
    <w:p w14:paraId="0676E634" w14:textId="77777777" w:rsidR="00FF7D9C" w:rsidRDefault="00FF7D9C" w:rsidP="00FF7D9C"/>
    <w:p w14:paraId="1A6A0507" w14:textId="77777777" w:rsidR="00FF7D9C" w:rsidRDefault="00FF7D9C" w:rsidP="00FF7D9C">
      <w:r>
        <w:t>All assignments followed the expected round-robin pattern. Each document type rotated through its available SME pool correctly.</w:t>
      </w:r>
    </w:p>
    <w:p w14:paraId="3BAB2FF8" w14:textId="77777777" w:rsidR="00580900" w:rsidRDefault="00000000">
      <w:pPr>
        <w:pStyle w:val="Heading1"/>
      </w:pPr>
      <w:r>
        <w:t>Key Observations</w:t>
      </w:r>
    </w:p>
    <w:p w14:paraId="315BFF42" w14:textId="77777777" w:rsidR="00580900" w:rsidRDefault="00000000">
      <w:pPr>
        <w:pStyle w:val="Heading2"/>
      </w:pPr>
      <w:r>
        <w:t>Classifier Precision</w:t>
      </w:r>
    </w:p>
    <w:p w14:paraId="315C495D" w14:textId="77777777" w:rsidR="00580900" w:rsidRDefault="00000000">
      <w:r>
        <w:t>The Azure Content Understanding classifier demonstrates high precision - it only assigns CNI/CRE/Valuation when strong domain-specific indicators are present.</w:t>
      </w:r>
    </w:p>
    <w:p w14:paraId="3C774C14" w14:textId="77777777" w:rsidR="00580900" w:rsidRDefault="00000000">
      <w:r>
        <w:t>Documents that are tangentially related to a category (e.g., property inspection reports, hotel invoices) are correctly routed to Other.</w:t>
      </w:r>
    </w:p>
    <w:p w14:paraId="47AE6632" w14:textId="77777777" w:rsidR="00580900" w:rsidRDefault="00000000">
      <w:pPr>
        <w:pStyle w:val="Heading2"/>
      </w:pPr>
      <w:r>
        <w:t>GPT-4.1 Confidence Scoring</w:t>
      </w:r>
    </w:p>
    <w:p w14:paraId="08935838" w14:textId="77777777" w:rsidR="00580900" w:rsidRDefault="00000000">
      <w:r>
        <w:t>True positive documents consistently score 97-98% confidence.</w:t>
      </w:r>
    </w:p>
    <w:p w14:paraId="17AC1DD5" w14:textId="77777777" w:rsidR="00580900" w:rsidRDefault="00000000">
      <w:r>
        <w:t>The GPT scoring layer evaluates against domain-specific strong indicators:</w:t>
      </w:r>
    </w:p>
    <w:p w14:paraId="410144C7" w14:textId="77777777" w:rsidR="00580900" w:rsidRDefault="00000000">
      <w:r>
        <w:t>- Valuation: USPAP compliance, comparable sales analysis, effective age, remaining economic life, income approach, reconciliation</w:t>
      </w:r>
    </w:p>
    <w:p w14:paraId="68B85C4F" w14:textId="77777777" w:rsidR="00580900" w:rsidRDefault="00000000">
      <w:r>
        <w:t>- CRE: Assignment of Leases and Rents, deed of trust, non-recourse carveouts, DSCR triggers, environmental indemnity</w:t>
      </w:r>
    </w:p>
    <w:p w14:paraId="03BA309F" w14:textId="77777777" w:rsidR="00580900" w:rsidRDefault="00000000">
      <w:r>
        <w:t>- CNI: Revolving/term loan mechanics, corporate financial covenants, collateral structures</w:t>
      </w:r>
    </w:p>
    <w:p w14:paraId="18E80926" w14:textId="77777777" w:rsidR="00580900" w:rsidRDefault="00000000">
      <w:pPr>
        <w:pStyle w:val="Heading2"/>
      </w:pPr>
      <w:r>
        <w:t>SME Assignment Validation</w:t>
      </w:r>
    </w:p>
    <w:p w14:paraId="18B3B1ED" w14:textId="77777777" w:rsidR="00580900" w:rsidRDefault="00000000">
      <w:r>
        <w:t>Round-robin assignment was verified across all document types:</w:t>
      </w:r>
    </w:p>
    <w:p w14:paraId="40BD90A3" w14:textId="77777777" w:rsidR="00580900" w:rsidRDefault="00000000">
      <w:r>
        <w:t>- CNI: Rotated correctly between SME 5 (Person 3) and SME 6 (Person 1)</w:t>
      </w:r>
    </w:p>
    <w:p w14:paraId="43629841" w14:textId="77777777" w:rsidR="00580900" w:rsidRDefault="00000000">
      <w:r>
        <w:t>- CRE: Rotated correctly between SME 1 (Person 1) and SME 2 (Person 2)</w:t>
      </w:r>
    </w:p>
    <w:p w14:paraId="3877C3B0" w14:textId="77777777" w:rsidR="00580900" w:rsidRDefault="00000000">
      <w:r>
        <w:t>- Valuation: Rotated correctly between SME 3 (Person 2) and SME 4 (Person 3)</w:t>
      </w:r>
    </w:p>
    <w:p w14:paraId="659B1B1D" w14:textId="77777777" w:rsidR="00580900" w:rsidRDefault="00000000">
      <w:r>
        <w:t>- Other/Rejected: No assignment performed (correct behavior)</w:t>
      </w:r>
    </w:p>
    <w:p w14:paraId="0A6C221F" w14:textId="77777777" w:rsidR="00580900" w:rsidRDefault="00000000">
      <w:pPr>
        <w:pStyle w:val="Heading2"/>
      </w:pPr>
      <w:r>
        <w:t>Human Intervention Triggers</w:t>
      </w:r>
    </w:p>
    <w:p w14:paraId="7165B907" w14:textId="77777777" w:rsidR="00580900" w:rsidRDefault="00000000">
      <w:r>
        <w:t>Documents are flagged for human intervention when:</w:t>
      </w:r>
    </w:p>
    <w:p w14:paraId="66784377" w14:textId="77777777" w:rsidR="00580900" w:rsidRDefault="00000000">
      <w:r>
        <w:t>- Classified as Other (0% confidence, no GPT scoring needed)</w:t>
      </w:r>
    </w:p>
    <w:p w14:paraId="2EC12B3C" w14:textId="77777777" w:rsidR="00580900" w:rsidRDefault="00000000">
      <w:r>
        <w:t>- GPT confidence score falls below 70% threshold</w:t>
      </w:r>
    </w:p>
    <w:p w14:paraId="43A47211" w14:textId="77777777" w:rsidR="00580900" w:rsidRDefault="00000000">
      <w:pPr>
        <w:pStyle w:val="Heading2"/>
      </w:pPr>
      <w:r>
        <w:t>End-to-End Processing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900" w14:paraId="483CC86A" w14:textId="77777777">
        <w:tc>
          <w:tcPr>
            <w:tcW w:w="4320" w:type="dxa"/>
          </w:tcPr>
          <w:p w14:paraId="16B8C4C7" w14:textId="77777777" w:rsidR="00580900" w:rsidRDefault="00000000">
            <w:r>
              <w:rPr>
                <w:b/>
              </w:rPr>
              <w:t>Stage</w:t>
            </w:r>
          </w:p>
        </w:tc>
        <w:tc>
          <w:tcPr>
            <w:tcW w:w="4320" w:type="dxa"/>
          </w:tcPr>
          <w:p w14:paraId="4961CE86" w14:textId="77777777" w:rsidR="00580900" w:rsidRDefault="00000000">
            <w:r>
              <w:rPr>
                <w:b/>
              </w:rPr>
              <w:t>Average Duration</w:t>
            </w:r>
          </w:p>
        </w:tc>
      </w:tr>
      <w:tr w:rsidR="00580900" w14:paraId="1A0444BF" w14:textId="77777777">
        <w:tc>
          <w:tcPr>
            <w:tcW w:w="4320" w:type="dxa"/>
          </w:tcPr>
          <w:p w14:paraId="5EE16D43" w14:textId="77777777" w:rsidR="00580900" w:rsidRDefault="00000000">
            <w:r>
              <w:t>Classification</w:t>
            </w:r>
          </w:p>
        </w:tc>
        <w:tc>
          <w:tcPr>
            <w:tcW w:w="4320" w:type="dxa"/>
          </w:tcPr>
          <w:p w14:paraId="09298C9E" w14:textId="77777777" w:rsidR="00580900" w:rsidRDefault="00000000">
            <w:r>
              <w:t>8-15 seconds</w:t>
            </w:r>
          </w:p>
        </w:tc>
      </w:tr>
      <w:tr w:rsidR="00580900" w14:paraId="2EBE5144" w14:textId="77777777">
        <w:tc>
          <w:tcPr>
            <w:tcW w:w="4320" w:type="dxa"/>
          </w:tcPr>
          <w:p w14:paraId="30CE0178" w14:textId="77777777" w:rsidR="00580900" w:rsidRDefault="00000000">
            <w:r>
              <w:t>GPT Confidence Scoring</w:t>
            </w:r>
          </w:p>
        </w:tc>
        <w:tc>
          <w:tcPr>
            <w:tcW w:w="4320" w:type="dxa"/>
          </w:tcPr>
          <w:p w14:paraId="6A1B2744" w14:textId="77777777" w:rsidR="00580900" w:rsidRDefault="00000000">
            <w:r>
              <w:t>3-8 seconds</w:t>
            </w:r>
          </w:p>
        </w:tc>
      </w:tr>
      <w:tr w:rsidR="00580900" w14:paraId="4395CA57" w14:textId="77777777">
        <w:tc>
          <w:tcPr>
            <w:tcW w:w="4320" w:type="dxa"/>
          </w:tcPr>
          <w:p w14:paraId="56407751" w14:textId="77777777" w:rsidR="00580900" w:rsidRDefault="00000000">
            <w:r>
              <w:t>Field Extraction</w:t>
            </w:r>
          </w:p>
        </w:tc>
        <w:tc>
          <w:tcPr>
            <w:tcW w:w="4320" w:type="dxa"/>
          </w:tcPr>
          <w:p w14:paraId="022E418F" w14:textId="77777777" w:rsidR="00580900" w:rsidRDefault="00000000">
            <w:r>
              <w:t>8-18 seconds</w:t>
            </w:r>
          </w:p>
        </w:tc>
      </w:tr>
      <w:tr w:rsidR="00580900" w14:paraId="448E6444" w14:textId="77777777">
        <w:tc>
          <w:tcPr>
            <w:tcW w:w="4320" w:type="dxa"/>
          </w:tcPr>
          <w:p w14:paraId="648038B5" w14:textId="77777777" w:rsidR="00580900" w:rsidRDefault="00000000">
            <w:r>
              <w:t>DB Save + SME Assignment</w:t>
            </w:r>
          </w:p>
        </w:tc>
        <w:tc>
          <w:tcPr>
            <w:tcW w:w="4320" w:type="dxa"/>
          </w:tcPr>
          <w:p w14:paraId="260C6514" w14:textId="77777777" w:rsidR="00580900" w:rsidRDefault="00000000">
            <w:r>
              <w:t>4-7 seconds</w:t>
            </w:r>
          </w:p>
        </w:tc>
      </w:tr>
      <w:tr w:rsidR="00580900" w14:paraId="1F91CFBC" w14:textId="77777777">
        <w:tc>
          <w:tcPr>
            <w:tcW w:w="4320" w:type="dxa"/>
          </w:tcPr>
          <w:p w14:paraId="25A960CB" w14:textId="77777777" w:rsidR="00580900" w:rsidRDefault="00000000">
            <w:r>
              <w:t>Blob Routing</w:t>
            </w:r>
          </w:p>
        </w:tc>
        <w:tc>
          <w:tcPr>
            <w:tcW w:w="4320" w:type="dxa"/>
          </w:tcPr>
          <w:p w14:paraId="6DF30849" w14:textId="77777777" w:rsidR="00580900" w:rsidRDefault="00000000">
            <w:r>
              <w:t>1-2 seconds</w:t>
            </w:r>
          </w:p>
        </w:tc>
      </w:tr>
      <w:tr w:rsidR="00580900" w14:paraId="1452D0C6" w14:textId="77777777">
        <w:tc>
          <w:tcPr>
            <w:tcW w:w="4320" w:type="dxa"/>
          </w:tcPr>
          <w:p w14:paraId="37DB1279" w14:textId="77777777" w:rsidR="00580900" w:rsidRDefault="00000000">
            <w:r>
              <w:t>Total (full pipeline)</w:t>
            </w:r>
          </w:p>
        </w:tc>
        <w:tc>
          <w:tcPr>
            <w:tcW w:w="4320" w:type="dxa"/>
          </w:tcPr>
          <w:p w14:paraId="6A60881E" w14:textId="77777777" w:rsidR="00580900" w:rsidRDefault="00000000">
            <w:r>
              <w:t>25-50 seconds</w:t>
            </w:r>
          </w:p>
        </w:tc>
      </w:tr>
    </w:tbl>
    <w:p w14:paraId="482008A8" w14:textId="77777777" w:rsidR="00580900" w:rsidRDefault="00000000">
      <w:pPr>
        <w:pStyle w:val="Heading1"/>
      </w:pPr>
      <w:r>
        <w:t>Conclusion</w:t>
      </w:r>
    </w:p>
    <w:p w14:paraId="0FF8EEE0" w14:textId="77777777" w:rsidR="00580900" w:rsidRDefault="00000000">
      <w:r>
        <w:t>All 8 test cases passed successfully. The document classification and extraction system demonstrates:</w:t>
      </w:r>
    </w:p>
    <w:p w14:paraId="5BF0B2AF" w14:textId="77777777" w:rsidR="00580900" w:rsidRDefault="00000000">
      <w:r>
        <w:t>1. High accuracy in correctly classifying documents into their respective categories (CNI, CRE, Valuation)</w:t>
      </w:r>
    </w:p>
    <w:p w14:paraId="3C03BCF7" w14:textId="77777777" w:rsidR="00580900" w:rsidRDefault="00000000">
      <w:r>
        <w:t>2. Effective false positive detection - documents that do not belong to any trained category are reliably identified and flagged for human review</w:t>
      </w:r>
    </w:p>
    <w:p w14:paraId="76751DF4" w14:textId="77777777" w:rsidR="00580900" w:rsidRDefault="00000000">
      <w:r>
        <w:t>3. Robust multi-layer validation - Azure classifier combined with GPT-4.1 confidence scoring provides defense-in-depth against misclassification</w:t>
      </w:r>
    </w:p>
    <w:p w14:paraId="060B0BC3" w14:textId="77777777" w:rsidR="00580900" w:rsidRDefault="00000000">
      <w:r>
        <w:t>4. Complete workflow execution - successful classifications trigger the full pipeline (extraction, DB save, SME assignment, blob routing)</w:t>
      </w:r>
    </w:p>
    <w:p w14:paraId="70CEDD87" w14:textId="77777777" w:rsidR="00580900" w:rsidRDefault="00000000">
      <w:r>
        <w:t>5. Correct SME round-robin assignment - documents are evenly distributed to the appropriate reviewers based on document type</w:t>
      </w:r>
    </w:p>
    <w:p w14:paraId="4B156BE5" w14:textId="77777777" w:rsidR="00580900" w:rsidRDefault="00000000">
      <w:r>
        <w:t>6. Graceful rejection - non-matching documents skip resource-intensive operations and are immediately flagged for human intervention</w:t>
      </w:r>
    </w:p>
    <w:sectPr w:rsidR="005809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250021">
    <w:abstractNumId w:val="8"/>
  </w:num>
  <w:num w:numId="2" w16cid:durableId="1059549195">
    <w:abstractNumId w:val="6"/>
  </w:num>
  <w:num w:numId="3" w16cid:durableId="1317344707">
    <w:abstractNumId w:val="5"/>
  </w:num>
  <w:num w:numId="4" w16cid:durableId="578027724">
    <w:abstractNumId w:val="4"/>
  </w:num>
  <w:num w:numId="5" w16cid:durableId="1000237155">
    <w:abstractNumId w:val="7"/>
  </w:num>
  <w:num w:numId="6" w16cid:durableId="1423144025">
    <w:abstractNumId w:val="3"/>
  </w:num>
  <w:num w:numId="7" w16cid:durableId="185295239">
    <w:abstractNumId w:val="2"/>
  </w:num>
  <w:num w:numId="8" w16cid:durableId="1563130823">
    <w:abstractNumId w:val="1"/>
  </w:num>
  <w:num w:numId="9" w16cid:durableId="207096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900"/>
    <w:rsid w:val="006513C5"/>
    <w:rsid w:val="00AA1D8D"/>
    <w:rsid w:val="00B47730"/>
    <w:rsid w:val="00CB0664"/>
    <w:rsid w:val="00FC693F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1D49D"/>
  <w14:defaultImageDpi w14:val="300"/>
  <w15:docId w15:val="{B9B33166-C10B-45A1-8BFA-B70EAD77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Somolina Saha</cp:lastModifiedBy>
  <cp:revision>2</cp:revision>
  <dcterms:created xsi:type="dcterms:W3CDTF">2013-12-23T23:15:00Z</dcterms:created>
  <dcterms:modified xsi:type="dcterms:W3CDTF">2026-05-26T21:31:00Z</dcterms:modified>
  <cp:category/>
</cp:coreProperties>
</file>